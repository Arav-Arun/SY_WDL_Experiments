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EF0181" w:rsidRDefault="00000000">
      <w:pPr>
        <w:jc w:val="center"/>
        <w:rPr>
          <w:color w:val="000000"/>
          <w:sz w:val="28"/>
          <w:szCs w:val="28"/>
        </w:rPr>
      </w:pPr>
      <w:r>
        <w:rPr>
          <w:b/>
          <w:bCs/>
          <w:color w:val="000000"/>
          <w:sz w:val="28"/>
          <w:szCs w:val="28"/>
        </w:rPr>
        <w:t>EXPERIMENT 07</w:t>
      </w:r>
    </w:p>
    <w:p w14:paraId="00000002" w14:textId="77777777" w:rsidR="00EF0181" w:rsidRDefault="00000000">
      <w:pPr>
        <w:jc w:val="center"/>
        <w:rPr>
          <w:b/>
          <w:bCs/>
          <w:color w:val="000000"/>
        </w:rPr>
      </w:pPr>
      <w:r>
        <w:rPr>
          <w:b/>
          <w:bCs/>
          <w:color w:val="000000"/>
        </w:rPr>
        <w:t>Component-Based Web Application using React JS</w:t>
      </w:r>
    </w:p>
    <w:p w14:paraId="651C7F52" w14:textId="77777777" w:rsidR="0080195C" w:rsidRDefault="0080195C">
      <w:pPr>
        <w:jc w:val="center"/>
        <w:rPr>
          <w:b/>
          <w:bCs/>
          <w:color w:val="000000"/>
        </w:rPr>
      </w:pPr>
    </w:p>
    <w:p w14:paraId="62389F7F" w14:textId="21F3BE42" w:rsidR="0080195C" w:rsidRDefault="0080195C">
      <w:pPr>
        <w:jc w:val="center"/>
        <w:rPr>
          <w:b/>
          <w:bCs/>
          <w:color w:val="000000"/>
        </w:rPr>
      </w:pPr>
      <w:r>
        <w:rPr>
          <w:b/>
          <w:bCs/>
          <w:color w:val="000000"/>
        </w:rPr>
        <w:t>Arav Arun | 16010125013 | FY COMPS | Div : A1</w:t>
      </w:r>
    </w:p>
    <w:p w14:paraId="2AB978EF" w14:textId="77777777" w:rsidR="0080195C" w:rsidRDefault="0080195C">
      <w:pPr>
        <w:jc w:val="center"/>
        <w:rPr>
          <w:color w:val="000000"/>
        </w:rPr>
      </w:pPr>
    </w:p>
    <w:p w14:paraId="00000003" w14:textId="77777777" w:rsidR="00EF0181" w:rsidRDefault="00000000">
      <w:pPr>
        <w:rPr>
          <w:color w:val="000000"/>
        </w:rPr>
      </w:pPr>
      <w:r>
        <w:rPr>
          <w:color w:val="000000"/>
        </w:rPr>
        <w:t>Course Outcome: CO4 – Understanding and implementing web application using React.</w:t>
      </w:r>
    </w:p>
    <w:p w14:paraId="00000005" w14:textId="1B2044A8" w:rsidR="00EF0181" w:rsidRPr="00FC3649" w:rsidRDefault="00000000">
      <w:pPr>
        <w:rPr>
          <w:rFonts w:ascii="Arial" w:eastAsia="Arial" w:hAnsi="Arial" w:cs="Arial"/>
          <w:sz w:val="22"/>
          <w:szCs w:val="22"/>
        </w:rPr>
      </w:pPr>
      <w:r>
        <w:rPr>
          <w:color w:val="000000"/>
        </w:rPr>
        <w:t xml:space="preserve">Aim: To develop a component-based web application using React JS by implementing JSX, functional components, props, state and event handling for </w:t>
      </w:r>
      <w:r>
        <w:t>case study on Irrigation Advisory System for Sugarcane Crop using AI and Sensor-based Technology</w:t>
      </w:r>
    </w:p>
    <w:p w14:paraId="00000006"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Objectives</w:t>
      </w:r>
    </w:p>
    <w:p w14:paraId="00000007" w14:textId="77777777" w:rsidR="00EF0181" w:rsidRDefault="00000000">
      <w:pPr>
        <w:pBdr>
          <w:top w:val="nil"/>
          <w:left w:val="nil"/>
          <w:bottom w:val="nil"/>
          <w:right w:val="nil"/>
          <w:between w:val="nil"/>
        </w:pBdr>
        <w:rPr>
          <w:color w:val="000000"/>
        </w:rPr>
      </w:pPr>
      <w:r>
        <w:rPr>
          <w:color w:val="000000"/>
        </w:rPr>
        <w:t xml:space="preserve">Create and run a basic React application using Node.js and </w:t>
      </w:r>
      <w:proofErr w:type="spellStart"/>
      <w:r>
        <w:rPr>
          <w:color w:val="000000"/>
        </w:rPr>
        <w:t>npm</w:t>
      </w:r>
      <w:proofErr w:type="spellEnd"/>
      <w:r>
        <w:rPr>
          <w:color w:val="000000"/>
        </w:rPr>
        <w:t>.</w:t>
      </w:r>
    </w:p>
    <w:p w14:paraId="00000008" w14:textId="77777777" w:rsidR="00EF0181" w:rsidRDefault="00000000">
      <w:pPr>
        <w:pBdr>
          <w:top w:val="nil"/>
          <w:left w:val="nil"/>
          <w:bottom w:val="nil"/>
          <w:right w:val="nil"/>
          <w:between w:val="nil"/>
        </w:pBdr>
        <w:rPr>
          <w:color w:val="000000"/>
        </w:rPr>
      </w:pPr>
      <w:r>
        <w:rPr>
          <w:color w:val="000000"/>
        </w:rPr>
        <w:t>Understand JSX as an XML-like syntax extension used inside JavaScript for describing React UI.</w:t>
      </w:r>
    </w:p>
    <w:p w14:paraId="00000009" w14:textId="77777777" w:rsidR="00EF0181" w:rsidRDefault="00000000">
      <w:pPr>
        <w:pBdr>
          <w:top w:val="nil"/>
          <w:left w:val="nil"/>
          <w:bottom w:val="nil"/>
          <w:right w:val="nil"/>
          <w:between w:val="nil"/>
        </w:pBdr>
        <w:rPr>
          <w:color w:val="000000"/>
        </w:rPr>
      </w:pPr>
      <w:r>
        <w:rPr>
          <w:color w:val="000000"/>
        </w:rPr>
        <w:t>Develop reusable functional components.</w:t>
      </w:r>
    </w:p>
    <w:p w14:paraId="0000000A" w14:textId="77777777" w:rsidR="00EF0181" w:rsidRDefault="00000000">
      <w:pPr>
        <w:pBdr>
          <w:top w:val="nil"/>
          <w:left w:val="nil"/>
          <w:bottom w:val="nil"/>
          <w:right w:val="nil"/>
          <w:between w:val="nil"/>
        </w:pBdr>
        <w:rPr>
          <w:color w:val="000000"/>
        </w:rPr>
      </w:pPr>
      <w:r>
        <w:rPr>
          <w:color w:val="000000"/>
        </w:rPr>
        <w:t>Pass data between components using props.</w:t>
      </w:r>
    </w:p>
    <w:p w14:paraId="0000000B" w14:textId="77777777" w:rsidR="00EF0181" w:rsidRDefault="00000000">
      <w:pPr>
        <w:pBdr>
          <w:top w:val="nil"/>
          <w:left w:val="nil"/>
          <w:bottom w:val="nil"/>
          <w:right w:val="nil"/>
          <w:between w:val="nil"/>
        </w:pBdr>
        <w:rPr>
          <w:color w:val="000000"/>
        </w:rPr>
      </w:pPr>
      <w:r>
        <w:rPr>
          <w:color w:val="000000"/>
        </w:rPr>
        <w:t xml:space="preserve">Manage changing UI data using state and </w:t>
      </w:r>
      <w:proofErr w:type="spellStart"/>
      <w:proofErr w:type="gramStart"/>
      <w:r>
        <w:rPr>
          <w:color w:val="000000"/>
        </w:rPr>
        <w:t>useState</w:t>
      </w:r>
      <w:proofErr w:type="spellEnd"/>
      <w:r>
        <w:rPr>
          <w:color w:val="000000"/>
        </w:rPr>
        <w:t>(</w:t>
      </w:r>
      <w:proofErr w:type="gramEnd"/>
      <w:r>
        <w:rPr>
          <w:color w:val="000000"/>
        </w:rPr>
        <w:t>).</w:t>
      </w:r>
    </w:p>
    <w:p w14:paraId="0000000C" w14:textId="77777777" w:rsidR="00EF0181" w:rsidRDefault="00000000">
      <w:pPr>
        <w:pBdr>
          <w:top w:val="nil"/>
          <w:left w:val="nil"/>
          <w:bottom w:val="nil"/>
          <w:right w:val="nil"/>
          <w:between w:val="nil"/>
        </w:pBdr>
        <w:rPr>
          <w:color w:val="000000"/>
        </w:rPr>
      </w:pPr>
      <w:r>
        <w:rPr>
          <w:color w:val="000000"/>
        </w:rPr>
        <w:t>Handle user interaction using React event handlers.</w:t>
      </w:r>
    </w:p>
    <w:p w14:paraId="0000000D" w14:textId="77777777" w:rsidR="00EF0181" w:rsidRDefault="00000000">
      <w:pPr>
        <w:pBdr>
          <w:top w:val="nil"/>
          <w:left w:val="nil"/>
          <w:bottom w:val="nil"/>
          <w:right w:val="nil"/>
          <w:between w:val="nil"/>
        </w:pBdr>
      </w:pPr>
      <w:r>
        <w:rPr>
          <w:b/>
          <w:bCs/>
          <w:color w:val="FF0000"/>
        </w:rPr>
        <w:t>NOTE: Refer to the “Case Study you selected” and complete the tasks in React</w:t>
      </w:r>
      <w:r>
        <w:rPr>
          <w:b/>
          <w:bCs/>
        </w:rPr>
        <w:t>. This write-up uses Student Information Application as a sample</w:t>
      </w:r>
      <w:r>
        <w:t xml:space="preserve">. </w:t>
      </w:r>
    </w:p>
    <w:p w14:paraId="0000000E"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Software Requirements</w:t>
      </w:r>
    </w:p>
    <w:p w14:paraId="0000000F" w14:textId="77777777" w:rsidR="00EF0181" w:rsidRDefault="00000000">
      <w:pPr>
        <w:pBdr>
          <w:top w:val="nil"/>
          <w:left w:val="nil"/>
          <w:bottom w:val="nil"/>
          <w:right w:val="nil"/>
          <w:between w:val="nil"/>
        </w:pBdr>
        <w:rPr>
          <w:color w:val="000000"/>
        </w:rPr>
      </w:pPr>
      <w:r>
        <w:rPr>
          <w:color w:val="000000"/>
        </w:rPr>
        <w:t xml:space="preserve">Node.js and </w:t>
      </w:r>
      <w:proofErr w:type="spellStart"/>
      <w:r>
        <w:rPr>
          <w:color w:val="000000"/>
        </w:rPr>
        <w:t>npm</w:t>
      </w:r>
      <w:proofErr w:type="spellEnd"/>
    </w:p>
    <w:p w14:paraId="00000010" w14:textId="77777777" w:rsidR="00EF0181" w:rsidRDefault="00000000">
      <w:pPr>
        <w:pBdr>
          <w:top w:val="nil"/>
          <w:left w:val="nil"/>
          <w:bottom w:val="nil"/>
          <w:right w:val="nil"/>
          <w:between w:val="nil"/>
        </w:pBdr>
        <w:rPr>
          <w:color w:val="000000"/>
        </w:rPr>
      </w:pPr>
      <w:r>
        <w:rPr>
          <w:color w:val="000000"/>
        </w:rPr>
        <w:t>Visual Studio Code</w:t>
      </w:r>
    </w:p>
    <w:p w14:paraId="00000011" w14:textId="77777777" w:rsidR="00EF0181" w:rsidRDefault="00000000">
      <w:pPr>
        <w:pBdr>
          <w:top w:val="nil"/>
          <w:left w:val="nil"/>
          <w:bottom w:val="nil"/>
          <w:right w:val="nil"/>
          <w:between w:val="nil"/>
        </w:pBdr>
        <w:rPr>
          <w:color w:val="000000"/>
        </w:rPr>
      </w:pPr>
      <w:r>
        <w:rPr>
          <w:color w:val="000000"/>
        </w:rPr>
        <w:t>Google Chrome or another modern browser</w:t>
      </w:r>
    </w:p>
    <w:p w14:paraId="00000012" w14:textId="77777777" w:rsidR="00EF0181" w:rsidRDefault="00000000">
      <w:pPr>
        <w:pBdr>
          <w:top w:val="nil"/>
          <w:left w:val="nil"/>
          <w:bottom w:val="nil"/>
          <w:right w:val="nil"/>
          <w:between w:val="nil"/>
        </w:pBdr>
        <w:rPr>
          <w:color w:val="000000"/>
        </w:rPr>
      </w:pPr>
      <w:r>
        <w:rPr>
          <w:color w:val="000000"/>
        </w:rPr>
        <w:t>Command Prompt/PowerShell</w:t>
      </w:r>
    </w:p>
    <w:p w14:paraId="00000013"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Theory</w:t>
      </w:r>
    </w:p>
    <w:p w14:paraId="00000014" w14:textId="77777777" w:rsidR="00EF0181"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React and Existing HTML/CSS/JavaScript Knowledge</w:t>
      </w:r>
    </w:p>
    <w:p w14:paraId="00000015" w14:textId="77777777" w:rsidR="00EF0181" w:rsidRDefault="00000000">
      <w:pPr>
        <w:rPr>
          <w:color w:val="000000"/>
        </w:rPr>
      </w:pPr>
      <w:r>
        <w:rPr>
          <w:color w:val="000000"/>
        </w:rPr>
        <w:t>HTML provides structure, CSS provides presentation, and JavaScript provides programming logic and browser interaction. React organizes UI development around reusable components, JSX, props and state.</w:t>
      </w:r>
    </w:p>
    <w:p w14:paraId="00000016" w14:textId="77777777" w:rsidR="00EF0181"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JSX and XML Correlation</w:t>
      </w:r>
    </w:p>
    <w:p w14:paraId="00000017" w14:textId="77777777" w:rsidR="00EF0181" w:rsidRDefault="00000000">
      <w:pPr>
        <w:rPr>
          <w:color w:val="000000"/>
        </w:rPr>
      </w:pPr>
      <w:r>
        <w:rPr>
          <w:color w:val="000000"/>
        </w:rPr>
        <w:t>JSX stands for JavaScript XML. It looks similar to XML/HTML because it uses angle-bracket tags, but JSX is not XML. It is a syntax extension used to describe React UI inside JavaScript and is transformed by the build tooling.</w:t>
      </w:r>
    </w:p>
    <w:p w14:paraId="00000018" w14:textId="77777777" w:rsidR="00EF0181" w:rsidRDefault="00000000">
      <w:pPr>
        <w:rPr>
          <w:color w:val="000000"/>
        </w:rPr>
      </w:pPr>
      <w:r>
        <w:rPr>
          <w:color w:val="000000"/>
          <w:sz w:val="18"/>
          <w:szCs w:val="18"/>
        </w:rPr>
        <w:t>const name = "Riya";</w:t>
      </w:r>
      <w:r>
        <w:rPr>
          <w:color w:val="000000"/>
          <w:sz w:val="18"/>
          <w:szCs w:val="18"/>
        </w:rPr>
        <w:br/>
        <w:t xml:space="preserve">function </w:t>
      </w:r>
      <w:proofErr w:type="gramStart"/>
      <w:r>
        <w:rPr>
          <w:color w:val="000000"/>
          <w:sz w:val="18"/>
          <w:szCs w:val="18"/>
        </w:rPr>
        <w:t>App(</w:t>
      </w:r>
      <w:proofErr w:type="gramEnd"/>
      <w:r>
        <w:rPr>
          <w:color w:val="000000"/>
          <w:sz w:val="18"/>
          <w:szCs w:val="18"/>
        </w:rPr>
        <w:t xml:space="preserve">) </w:t>
      </w:r>
      <w:proofErr w:type="gramStart"/>
      <w:r>
        <w:rPr>
          <w:color w:val="000000"/>
          <w:sz w:val="18"/>
          <w:szCs w:val="18"/>
        </w:rPr>
        <w:t>{ return</w:t>
      </w:r>
      <w:proofErr w:type="gramEnd"/>
      <w:r>
        <w:rPr>
          <w:color w:val="000000"/>
          <w:sz w:val="18"/>
          <w:szCs w:val="18"/>
        </w:rPr>
        <w:t xml:space="preserve"> &lt;h1&gt;Hello {name}&lt;/h1&gt;</w:t>
      </w:r>
      <w:proofErr w:type="gramStart"/>
      <w:r>
        <w:rPr>
          <w:color w:val="000000"/>
          <w:sz w:val="18"/>
          <w:szCs w:val="18"/>
        </w:rPr>
        <w:t>; }</w:t>
      </w:r>
      <w:proofErr w:type="gramEnd"/>
    </w:p>
    <w:p w14:paraId="00000019" w14:textId="77777777" w:rsidR="00EF0181" w:rsidRDefault="00000000">
      <w:pPr>
        <w:pBdr>
          <w:top w:val="nil"/>
          <w:left w:val="nil"/>
          <w:bottom w:val="nil"/>
          <w:right w:val="nil"/>
          <w:between w:val="nil"/>
        </w:pBdr>
        <w:rPr>
          <w:color w:val="000000"/>
        </w:rPr>
      </w:pPr>
      <w:sdt>
        <w:sdtPr>
          <w:tag w:val="goog_rdk_0"/>
          <w:id w:val="969036146"/>
        </w:sdtPr>
        <w:sdtContent>
          <w:r>
            <w:rPr>
              <w:rFonts w:ascii="Cardo" w:eastAsia="Cardo" w:hAnsi="Cardo" w:cs="Cardo"/>
              <w:color w:val="000000"/>
            </w:rPr>
            <w:t xml:space="preserve">HTML: class="box" → JSX: </w:t>
          </w:r>
          <w:proofErr w:type="spellStart"/>
          <w:r>
            <w:rPr>
              <w:rFonts w:ascii="Cardo" w:eastAsia="Cardo" w:hAnsi="Cardo" w:cs="Cardo"/>
              <w:color w:val="000000"/>
            </w:rPr>
            <w:t>className</w:t>
          </w:r>
          <w:proofErr w:type="spellEnd"/>
          <w:r>
            <w:rPr>
              <w:rFonts w:ascii="Cardo" w:eastAsia="Cardo" w:hAnsi="Cardo" w:cs="Cardo"/>
              <w:color w:val="000000"/>
            </w:rPr>
            <w:t>="box".</w:t>
          </w:r>
        </w:sdtContent>
      </w:sdt>
    </w:p>
    <w:p w14:paraId="0000001A" w14:textId="77777777" w:rsidR="00EF0181" w:rsidRDefault="00000000">
      <w:pPr>
        <w:pBdr>
          <w:top w:val="nil"/>
          <w:left w:val="nil"/>
          <w:bottom w:val="nil"/>
          <w:right w:val="nil"/>
          <w:between w:val="nil"/>
        </w:pBdr>
        <w:rPr>
          <w:color w:val="000000"/>
        </w:rPr>
      </w:pPr>
      <w:sdt>
        <w:sdtPr>
          <w:tag w:val="goog_rdk_1"/>
          <w:id w:val="-879079714"/>
        </w:sdtPr>
        <w:sdtContent>
          <w:r>
            <w:rPr>
              <w:rFonts w:ascii="Cardo" w:eastAsia="Cardo" w:hAnsi="Cardo" w:cs="Cardo"/>
              <w:color w:val="000000"/>
            </w:rPr>
            <w:t xml:space="preserve">HTML onclick="..." → JSX </w:t>
          </w:r>
          <w:proofErr w:type="spellStart"/>
          <w:r>
            <w:rPr>
              <w:rFonts w:ascii="Cardo" w:eastAsia="Cardo" w:hAnsi="Cardo" w:cs="Cardo"/>
              <w:color w:val="000000"/>
            </w:rPr>
            <w:t>onClick</w:t>
          </w:r>
          <w:proofErr w:type="spellEnd"/>
          <w:r>
            <w:rPr>
              <w:rFonts w:ascii="Cardo" w:eastAsia="Cardo" w:hAnsi="Cardo" w:cs="Cardo"/>
              <w:color w:val="000000"/>
            </w:rPr>
            <w:t>={...}.</w:t>
          </w:r>
        </w:sdtContent>
      </w:sdt>
    </w:p>
    <w:p w14:paraId="0000001B" w14:textId="77777777" w:rsidR="00EF0181" w:rsidRDefault="00000000">
      <w:pPr>
        <w:pBdr>
          <w:top w:val="nil"/>
          <w:left w:val="nil"/>
          <w:bottom w:val="nil"/>
          <w:right w:val="nil"/>
          <w:between w:val="nil"/>
        </w:pBdr>
        <w:rPr>
          <w:color w:val="000000"/>
        </w:rPr>
      </w:pPr>
      <w:r>
        <w:rPr>
          <w:color w:val="000000"/>
        </w:rPr>
        <w:t xml:space="preserve">JSX permits JavaScript expressions inside </w:t>
      </w:r>
      <w:proofErr w:type="gramStart"/>
      <w:r>
        <w:rPr>
          <w:color w:val="000000"/>
        </w:rPr>
        <w:t>{ }</w:t>
      </w:r>
      <w:proofErr w:type="gramEnd"/>
      <w:r>
        <w:rPr>
          <w:color w:val="000000"/>
        </w:rPr>
        <w:t>.</w:t>
      </w:r>
    </w:p>
    <w:p w14:paraId="0000001C" w14:textId="77777777" w:rsidR="00EF0181" w:rsidRDefault="00000000">
      <w:pPr>
        <w:pBdr>
          <w:top w:val="nil"/>
          <w:left w:val="nil"/>
          <w:bottom w:val="nil"/>
          <w:right w:val="nil"/>
          <w:between w:val="nil"/>
        </w:pBdr>
        <w:rPr>
          <w:color w:val="000000"/>
        </w:rPr>
      </w:pPr>
      <w:r>
        <w:rPr>
          <w:color w:val="000000"/>
        </w:rPr>
        <w:t>XML represents structured data using tags; JSX describes UI.</w:t>
      </w:r>
    </w:p>
    <w:p w14:paraId="0000001D" w14:textId="77777777" w:rsidR="00EF0181" w:rsidRDefault="00000000">
      <w:pPr>
        <w:pBdr>
          <w:top w:val="nil"/>
          <w:left w:val="nil"/>
          <w:bottom w:val="nil"/>
          <w:right w:val="nil"/>
          <w:between w:val="nil"/>
        </w:pBdr>
        <w:rPr>
          <w:color w:val="000000"/>
        </w:rPr>
      </w:pPr>
      <w:r>
        <w:rPr>
          <w:color w:val="000000"/>
        </w:rPr>
        <w:t>JSON represents data using key-value pairs and arrays.</w:t>
      </w:r>
    </w:p>
    <w:p w14:paraId="0000001E" w14:textId="77777777" w:rsidR="00EF0181"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Functional Components</w:t>
      </w:r>
    </w:p>
    <w:p w14:paraId="0000001F" w14:textId="77777777" w:rsidR="00EF0181" w:rsidRDefault="00000000">
      <w:pPr>
        <w:rPr>
          <w:color w:val="000000"/>
        </w:rPr>
      </w:pPr>
      <w:r>
        <w:rPr>
          <w:color w:val="000000"/>
        </w:rPr>
        <w:t>A functional component is a JavaScript function that returns JSX. Components divide a UI into reusable units.</w:t>
      </w:r>
    </w:p>
    <w:p w14:paraId="00000020" w14:textId="77777777" w:rsidR="00EF0181" w:rsidRDefault="00000000">
      <w:pPr>
        <w:rPr>
          <w:color w:val="000000"/>
        </w:rPr>
      </w:pPr>
      <w:r>
        <w:rPr>
          <w:color w:val="000000"/>
        </w:rPr>
        <w:t xml:space="preserve">function </w:t>
      </w:r>
      <w:proofErr w:type="gramStart"/>
      <w:r>
        <w:rPr>
          <w:color w:val="000000"/>
        </w:rPr>
        <w:t>Student(</w:t>
      </w:r>
      <w:proofErr w:type="gramEnd"/>
      <w:r>
        <w:rPr>
          <w:color w:val="000000"/>
        </w:rPr>
        <w:t>) {</w:t>
      </w:r>
      <w:r>
        <w:rPr>
          <w:color w:val="000000"/>
        </w:rPr>
        <w:br/>
        <w:t xml:space="preserve">  return &lt;h2&gt;Student Details&lt;/h2&gt;;</w:t>
      </w:r>
      <w:r>
        <w:rPr>
          <w:color w:val="000000"/>
        </w:rPr>
        <w:br/>
        <w:t>}</w:t>
      </w:r>
    </w:p>
    <w:p w14:paraId="00000021" w14:textId="77777777" w:rsidR="00EF0181"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Props</w:t>
      </w:r>
    </w:p>
    <w:p w14:paraId="00000022" w14:textId="77777777" w:rsidR="00EF0181" w:rsidRDefault="00000000">
      <w:pPr>
        <w:rPr>
          <w:color w:val="000000"/>
        </w:rPr>
      </w:pPr>
      <w:r>
        <w:rPr>
          <w:color w:val="000000"/>
        </w:rPr>
        <w:t>Props are read-only inputs supplied by a parent component to a child component.</w:t>
      </w:r>
    </w:p>
    <w:p w14:paraId="00000023" w14:textId="77777777" w:rsidR="00EF0181" w:rsidRDefault="00000000">
      <w:pPr>
        <w:rPr>
          <w:color w:val="000000"/>
        </w:rPr>
      </w:pPr>
      <w:r>
        <w:rPr>
          <w:color w:val="000000"/>
        </w:rPr>
        <w:t>function Student(props) {</w:t>
      </w:r>
      <w:r>
        <w:rPr>
          <w:color w:val="000000"/>
        </w:rPr>
        <w:br/>
        <w:t xml:space="preserve">  return &lt;p&gt;{props.name} - {</w:t>
      </w:r>
      <w:proofErr w:type="spellStart"/>
      <w:proofErr w:type="gramStart"/>
      <w:r>
        <w:rPr>
          <w:color w:val="000000"/>
        </w:rPr>
        <w:t>props.course</w:t>
      </w:r>
      <w:proofErr w:type="spellEnd"/>
      <w:proofErr w:type="gramEnd"/>
      <w:r>
        <w:rPr>
          <w:color w:val="000000"/>
        </w:rPr>
        <w:t>}&lt;/p&gt;;</w:t>
      </w:r>
      <w:r>
        <w:rPr>
          <w:color w:val="000000"/>
        </w:rPr>
        <w:br/>
        <w:t>}</w:t>
      </w:r>
      <w:r>
        <w:rPr>
          <w:color w:val="000000"/>
        </w:rPr>
        <w:br/>
      </w:r>
      <w:r>
        <w:rPr>
          <w:color w:val="000000"/>
        </w:rPr>
        <w:br/>
        <w:t>&lt;Student name="Riya" course="</w:t>
      </w:r>
      <w:proofErr w:type="gramStart"/>
      <w:r>
        <w:rPr>
          <w:color w:val="000000"/>
        </w:rPr>
        <w:t>B.Tech</w:t>
      </w:r>
      <w:proofErr w:type="gramEnd"/>
      <w:r>
        <w:rPr>
          <w:color w:val="000000"/>
        </w:rPr>
        <w:t>" /&gt;</w:t>
      </w:r>
    </w:p>
    <w:p w14:paraId="00000024" w14:textId="77777777" w:rsidR="00EF0181"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State and Event Handling</w:t>
      </w:r>
    </w:p>
    <w:p w14:paraId="00000025" w14:textId="77777777" w:rsidR="00EF0181" w:rsidRDefault="00000000">
      <w:pPr>
        <w:rPr>
          <w:color w:val="000000"/>
        </w:rPr>
      </w:pPr>
      <w:r>
        <w:rPr>
          <w:color w:val="000000"/>
        </w:rPr>
        <w:t>State represents data that can change during application execution. Updating state causes React to render the relevant UI again.</w:t>
      </w:r>
    </w:p>
    <w:p w14:paraId="00000026" w14:textId="77777777" w:rsidR="00EF0181" w:rsidRDefault="00000000">
      <w:pPr>
        <w:rPr>
          <w:color w:val="000000"/>
        </w:rPr>
      </w:pPr>
      <w:r>
        <w:rPr>
          <w:color w:val="000000"/>
        </w:rPr>
        <w:t xml:space="preserve">const [age, </w:t>
      </w:r>
      <w:proofErr w:type="spellStart"/>
      <w:r>
        <w:rPr>
          <w:color w:val="000000"/>
        </w:rPr>
        <w:t>setAge</w:t>
      </w:r>
      <w:proofErr w:type="spellEnd"/>
      <w:r>
        <w:rPr>
          <w:color w:val="000000"/>
        </w:rPr>
        <w:t xml:space="preserve">] = </w:t>
      </w:r>
      <w:proofErr w:type="spellStart"/>
      <w:proofErr w:type="gramStart"/>
      <w:r>
        <w:rPr>
          <w:color w:val="000000"/>
        </w:rPr>
        <w:t>useState</w:t>
      </w:r>
      <w:proofErr w:type="spellEnd"/>
      <w:r>
        <w:rPr>
          <w:color w:val="000000"/>
        </w:rPr>
        <w:t>(</w:t>
      </w:r>
      <w:proofErr w:type="gramEnd"/>
      <w:r>
        <w:rPr>
          <w:color w:val="000000"/>
        </w:rPr>
        <w:t>20);</w:t>
      </w:r>
      <w:r>
        <w:rPr>
          <w:color w:val="000000"/>
        </w:rPr>
        <w:br/>
        <w:t xml:space="preserve">&lt;button </w:t>
      </w:r>
      <w:proofErr w:type="spellStart"/>
      <w:r>
        <w:rPr>
          <w:color w:val="000000"/>
        </w:rPr>
        <w:t>onClick</w:t>
      </w:r>
      <w:proofErr w:type="spellEnd"/>
      <w:proofErr w:type="gramStart"/>
      <w:r>
        <w:rPr>
          <w:color w:val="000000"/>
        </w:rPr>
        <w:t>={</w:t>
      </w:r>
      <w:proofErr w:type="gramEnd"/>
      <w:r>
        <w:rPr>
          <w:color w:val="000000"/>
        </w:rPr>
        <w:t xml:space="preserve">() =&gt; </w:t>
      </w:r>
      <w:proofErr w:type="spellStart"/>
      <w:proofErr w:type="gramStart"/>
      <w:r>
        <w:rPr>
          <w:color w:val="000000"/>
        </w:rPr>
        <w:t>setAge</w:t>
      </w:r>
      <w:proofErr w:type="spellEnd"/>
      <w:r>
        <w:rPr>
          <w:color w:val="000000"/>
        </w:rPr>
        <w:t>(</w:t>
      </w:r>
      <w:proofErr w:type="gramEnd"/>
      <w:r>
        <w:rPr>
          <w:color w:val="000000"/>
        </w:rPr>
        <w:t>age + 1)}&gt;Increase Age&lt;/button&gt;</w:t>
      </w:r>
    </w:p>
    <w:p w14:paraId="00000027"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Problem Statement</w:t>
      </w:r>
    </w:p>
    <w:p w14:paraId="00000028" w14:textId="77777777" w:rsidR="00EF0181" w:rsidRDefault="00000000">
      <w:pPr>
        <w:rPr>
          <w:color w:val="000000"/>
        </w:rPr>
      </w:pPr>
      <w:r>
        <w:rPr>
          <w:color w:val="000000"/>
        </w:rPr>
        <w:t>Develop a Student Information application that displays student details using a reusable Student component. The application must accept student information through props and provide an interactive control that changes the displayed age using React state and event handling.</w:t>
      </w:r>
    </w:p>
    <w:p w14:paraId="00000029"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Tasks to be Completed:</w:t>
      </w:r>
    </w:p>
    <w:p w14:paraId="0000002A" w14:textId="77777777" w:rsidR="00EF0181" w:rsidRDefault="00000000">
      <w:pPr>
        <w:numPr>
          <w:ilvl w:val="0"/>
          <w:numId w:val="2"/>
        </w:numPr>
        <w:pBdr>
          <w:top w:val="nil"/>
          <w:left w:val="nil"/>
          <w:bottom w:val="nil"/>
          <w:right w:val="nil"/>
          <w:between w:val="nil"/>
        </w:pBdr>
        <w:rPr>
          <w:color w:val="000000"/>
        </w:rPr>
      </w:pPr>
      <w:r>
        <w:rPr>
          <w:color w:val="000000"/>
        </w:rPr>
        <w:t xml:space="preserve">Verify Node.js and </w:t>
      </w:r>
      <w:proofErr w:type="spellStart"/>
      <w:r>
        <w:rPr>
          <w:color w:val="000000"/>
        </w:rPr>
        <w:t>npm</w:t>
      </w:r>
      <w:proofErr w:type="spellEnd"/>
      <w:r>
        <w:rPr>
          <w:color w:val="000000"/>
        </w:rPr>
        <w:t xml:space="preserve"> installation.</w:t>
      </w:r>
    </w:p>
    <w:p w14:paraId="0000002B" w14:textId="77777777" w:rsidR="00EF0181" w:rsidRDefault="00000000">
      <w:pPr>
        <w:numPr>
          <w:ilvl w:val="0"/>
          <w:numId w:val="2"/>
        </w:numPr>
        <w:pBdr>
          <w:top w:val="nil"/>
          <w:left w:val="nil"/>
          <w:bottom w:val="nil"/>
          <w:right w:val="nil"/>
          <w:between w:val="nil"/>
        </w:pBdr>
        <w:rPr>
          <w:color w:val="000000"/>
        </w:rPr>
      </w:pPr>
      <w:r>
        <w:rPr>
          <w:color w:val="000000"/>
        </w:rPr>
        <w:t>Create a React application named react-student.</w:t>
      </w:r>
    </w:p>
    <w:p w14:paraId="0000002C" w14:textId="77777777" w:rsidR="00EF0181" w:rsidRDefault="00000000">
      <w:pPr>
        <w:numPr>
          <w:ilvl w:val="0"/>
          <w:numId w:val="2"/>
        </w:numPr>
        <w:pBdr>
          <w:top w:val="nil"/>
          <w:left w:val="nil"/>
          <w:bottom w:val="nil"/>
          <w:right w:val="nil"/>
          <w:between w:val="nil"/>
        </w:pBdr>
        <w:rPr>
          <w:color w:val="000000"/>
        </w:rPr>
      </w:pPr>
      <w:r>
        <w:rPr>
          <w:color w:val="000000"/>
        </w:rPr>
        <w:t xml:space="preserve">Run the application and identify the public and </w:t>
      </w:r>
      <w:proofErr w:type="spellStart"/>
      <w:r>
        <w:rPr>
          <w:color w:val="000000"/>
        </w:rPr>
        <w:t>src</w:t>
      </w:r>
      <w:proofErr w:type="spellEnd"/>
      <w:r>
        <w:rPr>
          <w:color w:val="000000"/>
        </w:rPr>
        <w:t xml:space="preserve"> folders.</w:t>
      </w:r>
    </w:p>
    <w:p w14:paraId="0000002D" w14:textId="77777777" w:rsidR="00EF0181" w:rsidRDefault="00000000">
      <w:pPr>
        <w:numPr>
          <w:ilvl w:val="0"/>
          <w:numId w:val="2"/>
        </w:numPr>
        <w:pBdr>
          <w:top w:val="nil"/>
          <w:left w:val="nil"/>
          <w:bottom w:val="nil"/>
          <w:right w:val="nil"/>
          <w:between w:val="nil"/>
        </w:pBdr>
        <w:rPr>
          <w:color w:val="000000"/>
        </w:rPr>
      </w:pPr>
      <w:r>
        <w:rPr>
          <w:color w:val="000000"/>
        </w:rPr>
        <w:t>Modify App.js to display a Student Information heading.</w:t>
      </w:r>
    </w:p>
    <w:p w14:paraId="0000002E" w14:textId="77777777" w:rsidR="00EF0181" w:rsidRDefault="00000000">
      <w:pPr>
        <w:numPr>
          <w:ilvl w:val="0"/>
          <w:numId w:val="2"/>
        </w:numPr>
        <w:pBdr>
          <w:top w:val="nil"/>
          <w:left w:val="nil"/>
          <w:bottom w:val="nil"/>
          <w:right w:val="nil"/>
          <w:between w:val="nil"/>
        </w:pBdr>
        <w:rPr>
          <w:color w:val="000000"/>
        </w:rPr>
      </w:pPr>
      <w:r>
        <w:rPr>
          <w:color w:val="000000"/>
        </w:rPr>
        <w:t>Create Student.js as a reusable functional component.</w:t>
      </w:r>
    </w:p>
    <w:p w14:paraId="0000002F" w14:textId="77777777" w:rsidR="00EF0181" w:rsidRDefault="00000000">
      <w:pPr>
        <w:numPr>
          <w:ilvl w:val="0"/>
          <w:numId w:val="2"/>
        </w:numPr>
        <w:pBdr>
          <w:top w:val="nil"/>
          <w:left w:val="nil"/>
          <w:bottom w:val="nil"/>
          <w:right w:val="nil"/>
          <w:between w:val="nil"/>
        </w:pBdr>
        <w:rPr>
          <w:color w:val="000000"/>
        </w:rPr>
      </w:pPr>
      <w:r>
        <w:rPr>
          <w:color w:val="000000"/>
        </w:rPr>
        <w:t>Pass name, course and age from App.js to Student.js using props.</w:t>
      </w:r>
    </w:p>
    <w:p w14:paraId="00000030" w14:textId="77777777" w:rsidR="00EF0181" w:rsidRDefault="00000000">
      <w:pPr>
        <w:numPr>
          <w:ilvl w:val="0"/>
          <w:numId w:val="2"/>
        </w:numPr>
        <w:pBdr>
          <w:top w:val="nil"/>
          <w:left w:val="nil"/>
          <w:bottom w:val="nil"/>
          <w:right w:val="nil"/>
          <w:between w:val="nil"/>
        </w:pBdr>
        <w:rPr>
          <w:color w:val="000000"/>
        </w:rPr>
      </w:pPr>
      <w:r>
        <w:rPr>
          <w:color w:val="000000"/>
        </w:rPr>
        <w:t>Display the received information using JSX.</w:t>
      </w:r>
    </w:p>
    <w:p w14:paraId="00000031" w14:textId="77777777" w:rsidR="00EF0181" w:rsidRDefault="00000000">
      <w:pPr>
        <w:numPr>
          <w:ilvl w:val="0"/>
          <w:numId w:val="2"/>
        </w:numPr>
        <w:pBdr>
          <w:top w:val="nil"/>
          <w:left w:val="nil"/>
          <w:bottom w:val="nil"/>
          <w:right w:val="nil"/>
          <w:between w:val="nil"/>
        </w:pBdr>
        <w:rPr>
          <w:color w:val="000000"/>
        </w:rPr>
      </w:pPr>
      <w:r>
        <w:rPr>
          <w:color w:val="000000"/>
        </w:rPr>
        <w:t xml:space="preserve">Add a state variable for age using </w:t>
      </w:r>
      <w:proofErr w:type="spellStart"/>
      <w:proofErr w:type="gramStart"/>
      <w:r>
        <w:rPr>
          <w:color w:val="000000"/>
        </w:rPr>
        <w:t>useState</w:t>
      </w:r>
      <w:proofErr w:type="spellEnd"/>
      <w:r>
        <w:rPr>
          <w:color w:val="000000"/>
        </w:rPr>
        <w:t>(</w:t>
      </w:r>
      <w:proofErr w:type="gramEnd"/>
      <w:r>
        <w:rPr>
          <w:color w:val="000000"/>
        </w:rPr>
        <w:t>).</w:t>
      </w:r>
    </w:p>
    <w:p w14:paraId="00000032" w14:textId="77777777" w:rsidR="00EF0181" w:rsidRDefault="00000000">
      <w:pPr>
        <w:numPr>
          <w:ilvl w:val="0"/>
          <w:numId w:val="2"/>
        </w:numPr>
        <w:pBdr>
          <w:top w:val="nil"/>
          <w:left w:val="nil"/>
          <w:bottom w:val="nil"/>
          <w:right w:val="nil"/>
          <w:between w:val="nil"/>
        </w:pBdr>
        <w:rPr>
          <w:color w:val="000000"/>
        </w:rPr>
      </w:pPr>
      <w:r>
        <w:rPr>
          <w:color w:val="000000"/>
        </w:rPr>
        <w:t xml:space="preserve">Create an Increase Age button using </w:t>
      </w:r>
      <w:proofErr w:type="spellStart"/>
      <w:r>
        <w:rPr>
          <w:color w:val="000000"/>
        </w:rPr>
        <w:t>onClick</w:t>
      </w:r>
      <w:proofErr w:type="spellEnd"/>
      <w:r>
        <w:rPr>
          <w:color w:val="000000"/>
        </w:rPr>
        <w:t>.</w:t>
      </w:r>
    </w:p>
    <w:p w14:paraId="00000033" w14:textId="77777777" w:rsidR="00EF0181" w:rsidRDefault="00000000">
      <w:pPr>
        <w:numPr>
          <w:ilvl w:val="0"/>
          <w:numId w:val="2"/>
        </w:numPr>
        <w:pBdr>
          <w:top w:val="nil"/>
          <w:left w:val="nil"/>
          <w:bottom w:val="nil"/>
          <w:right w:val="nil"/>
          <w:between w:val="nil"/>
        </w:pBdr>
        <w:rPr>
          <w:color w:val="000000"/>
        </w:rPr>
      </w:pPr>
      <w:r>
        <w:rPr>
          <w:color w:val="000000"/>
        </w:rPr>
        <w:t>Apply basic CSS using App.css.</w:t>
      </w:r>
    </w:p>
    <w:p w14:paraId="00000034" w14:textId="77777777" w:rsidR="00EF0181" w:rsidRDefault="00000000">
      <w:pPr>
        <w:numPr>
          <w:ilvl w:val="0"/>
          <w:numId w:val="2"/>
        </w:numPr>
        <w:pBdr>
          <w:top w:val="nil"/>
          <w:left w:val="nil"/>
          <w:bottom w:val="nil"/>
          <w:right w:val="nil"/>
          <w:between w:val="nil"/>
        </w:pBdr>
        <w:rPr>
          <w:color w:val="000000"/>
        </w:rPr>
      </w:pPr>
      <w:r>
        <w:rPr>
          <w:color w:val="000000"/>
        </w:rPr>
        <w:t>Run and test the application in the browser.</w:t>
      </w:r>
    </w:p>
    <w:p w14:paraId="00000035" w14:textId="77777777" w:rsidR="00EF0181" w:rsidRDefault="00000000">
      <w:pPr>
        <w:numPr>
          <w:ilvl w:val="0"/>
          <w:numId w:val="2"/>
        </w:numPr>
        <w:pBdr>
          <w:top w:val="nil"/>
          <w:left w:val="nil"/>
          <w:bottom w:val="nil"/>
          <w:right w:val="nil"/>
          <w:between w:val="nil"/>
        </w:pBdr>
        <w:rPr>
          <w:color w:val="000000"/>
        </w:rPr>
      </w:pPr>
      <w:r>
        <w:rPr>
          <w:color w:val="000000"/>
        </w:rPr>
        <w:t>Capture screenshots of the final output and important source code.</w:t>
      </w:r>
    </w:p>
    <w:p w14:paraId="00000036"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Procedure</w:t>
      </w:r>
    </w:p>
    <w:p w14:paraId="00000037" w14:textId="61EFBD1A" w:rsidR="00EF0181" w:rsidRDefault="00FC3649" w:rsidP="00FC3649">
      <w:pPr>
        <w:pBdr>
          <w:top w:val="nil"/>
          <w:left w:val="nil"/>
          <w:bottom w:val="nil"/>
          <w:right w:val="nil"/>
          <w:between w:val="nil"/>
        </w:pBdr>
        <w:rPr>
          <w:color w:val="000000"/>
        </w:rPr>
      </w:pPr>
      <w:r>
        <w:rPr>
          <w:color w:val="000000"/>
        </w:rPr>
        <w:t xml:space="preserve">1. </w:t>
      </w:r>
      <w:r w:rsidR="00000000">
        <w:rPr>
          <w:color w:val="000000"/>
        </w:rPr>
        <w:t>Open Command Prompt and navigate to the practical folder, for example D:\React.</w:t>
      </w:r>
    </w:p>
    <w:p w14:paraId="00000038" w14:textId="539749E7" w:rsidR="00EF0181" w:rsidRDefault="00FC3649" w:rsidP="00FC3649">
      <w:pPr>
        <w:pBdr>
          <w:top w:val="nil"/>
          <w:left w:val="nil"/>
          <w:bottom w:val="nil"/>
          <w:right w:val="nil"/>
          <w:between w:val="nil"/>
        </w:pBdr>
        <w:rPr>
          <w:color w:val="000000"/>
        </w:rPr>
      </w:pPr>
      <w:r>
        <w:rPr>
          <w:color w:val="000000"/>
        </w:rPr>
        <w:t xml:space="preserve">2. </w:t>
      </w:r>
      <w:r w:rsidR="00000000">
        <w:rPr>
          <w:color w:val="000000"/>
        </w:rPr>
        <w:t xml:space="preserve">Run: </w:t>
      </w:r>
      <w:proofErr w:type="spellStart"/>
      <w:r w:rsidR="00000000">
        <w:rPr>
          <w:color w:val="000000"/>
        </w:rPr>
        <w:t>npx</w:t>
      </w:r>
      <w:proofErr w:type="spellEnd"/>
      <w:r w:rsidR="00000000">
        <w:rPr>
          <w:color w:val="000000"/>
        </w:rPr>
        <w:t xml:space="preserve"> create-react-app react-student</w:t>
      </w:r>
    </w:p>
    <w:p w14:paraId="00000039" w14:textId="47022F7D" w:rsidR="00EF0181" w:rsidRDefault="00FC3649" w:rsidP="00FC3649">
      <w:pPr>
        <w:pBdr>
          <w:top w:val="nil"/>
          <w:left w:val="nil"/>
          <w:bottom w:val="nil"/>
          <w:right w:val="nil"/>
          <w:between w:val="nil"/>
        </w:pBdr>
        <w:rPr>
          <w:color w:val="000000"/>
        </w:rPr>
      </w:pPr>
      <w:r>
        <w:rPr>
          <w:color w:val="000000"/>
        </w:rPr>
        <w:t xml:space="preserve">3. </w:t>
      </w:r>
      <w:r w:rsidR="00000000">
        <w:rPr>
          <w:color w:val="000000"/>
        </w:rPr>
        <w:t>Run: cd react-student</w:t>
      </w:r>
    </w:p>
    <w:p w14:paraId="0000003A" w14:textId="16C6E299" w:rsidR="00EF0181" w:rsidRDefault="00FC3649" w:rsidP="00FC3649">
      <w:pPr>
        <w:pBdr>
          <w:top w:val="nil"/>
          <w:left w:val="nil"/>
          <w:bottom w:val="nil"/>
          <w:right w:val="nil"/>
          <w:between w:val="nil"/>
        </w:pBdr>
        <w:rPr>
          <w:color w:val="000000"/>
        </w:rPr>
      </w:pPr>
      <w:r>
        <w:rPr>
          <w:color w:val="000000"/>
        </w:rPr>
        <w:t xml:space="preserve">4. </w:t>
      </w:r>
      <w:r w:rsidR="00000000">
        <w:rPr>
          <w:color w:val="000000"/>
        </w:rPr>
        <w:t xml:space="preserve">Run: </w:t>
      </w:r>
      <w:proofErr w:type="spellStart"/>
      <w:r w:rsidR="00000000">
        <w:rPr>
          <w:color w:val="000000"/>
        </w:rPr>
        <w:t>npm</w:t>
      </w:r>
      <w:proofErr w:type="spellEnd"/>
      <w:r w:rsidR="00000000">
        <w:rPr>
          <w:color w:val="000000"/>
        </w:rPr>
        <w:t xml:space="preserve"> start</w:t>
      </w:r>
    </w:p>
    <w:p w14:paraId="0000003B" w14:textId="40B15F26" w:rsidR="00EF0181" w:rsidRDefault="00FC3649" w:rsidP="00FC3649">
      <w:pPr>
        <w:pBdr>
          <w:top w:val="nil"/>
          <w:left w:val="nil"/>
          <w:bottom w:val="nil"/>
          <w:right w:val="nil"/>
          <w:between w:val="nil"/>
        </w:pBdr>
        <w:rPr>
          <w:color w:val="000000"/>
        </w:rPr>
      </w:pPr>
      <w:r>
        <w:rPr>
          <w:color w:val="000000"/>
        </w:rPr>
        <w:t xml:space="preserve">5. </w:t>
      </w:r>
      <w:r w:rsidR="00000000">
        <w:rPr>
          <w:color w:val="000000"/>
        </w:rPr>
        <w:t>Open the project in VS Code.</w:t>
      </w:r>
    </w:p>
    <w:p w14:paraId="0000003C" w14:textId="1FE4839B" w:rsidR="00EF0181" w:rsidRDefault="00FC3649" w:rsidP="00FC3649">
      <w:pPr>
        <w:pBdr>
          <w:top w:val="nil"/>
          <w:left w:val="nil"/>
          <w:bottom w:val="nil"/>
          <w:right w:val="nil"/>
          <w:between w:val="nil"/>
        </w:pBdr>
        <w:rPr>
          <w:color w:val="000000"/>
        </w:rPr>
      </w:pPr>
      <w:r>
        <w:rPr>
          <w:color w:val="000000"/>
        </w:rPr>
        <w:t xml:space="preserve">6. </w:t>
      </w:r>
      <w:r w:rsidR="00000000">
        <w:rPr>
          <w:color w:val="000000"/>
        </w:rPr>
        <w:t xml:space="preserve">Create Student.js inside </w:t>
      </w:r>
      <w:proofErr w:type="spellStart"/>
      <w:r w:rsidR="00000000">
        <w:rPr>
          <w:color w:val="000000"/>
        </w:rPr>
        <w:t>src</w:t>
      </w:r>
      <w:proofErr w:type="spellEnd"/>
      <w:r w:rsidR="00000000">
        <w:rPr>
          <w:color w:val="000000"/>
        </w:rPr>
        <w:t>.</w:t>
      </w:r>
    </w:p>
    <w:p w14:paraId="0000003D" w14:textId="009D81CB" w:rsidR="00EF0181" w:rsidRDefault="00FC3649" w:rsidP="00FC3649">
      <w:pPr>
        <w:pBdr>
          <w:top w:val="nil"/>
          <w:left w:val="nil"/>
          <w:bottom w:val="nil"/>
          <w:right w:val="nil"/>
          <w:between w:val="nil"/>
        </w:pBdr>
        <w:rPr>
          <w:color w:val="000000"/>
        </w:rPr>
      </w:pPr>
      <w:r>
        <w:rPr>
          <w:color w:val="000000"/>
        </w:rPr>
        <w:lastRenderedPageBreak/>
        <w:t xml:space="preserve">7. </w:t>
      </w:r>
      <w:r w:rsidR="00000000">
        <w:rPr>
          <w:color w:val="000000"/>
        </w:rPr>
        <w:t>Write the Student component and export it.</w:t>
      </w:r>
    </w:p>
    <w:p w14:paraId="0000003E" w14:textId="5F0F75CD" w:rsidR="00EF0181" w:rsidRDefault="00FC3649" w:rsidP="00FC3649">
      <w:pPr>
        <w:pBdr>
          <w:top w:val="nil"/>
          <w:left w:val="nil"/>
          <w:bottom w:val="nil"/>
          <w:right w:val="nil"/>
          <w:between w:val="nil"/>
        </w:pBdr>
        <w:rPr>
          <w:color w:val="000000"/>
        </w:rPr>
      </w:pPr>
      <w:r>
        <w:rPr>
          <w:color w:val="000000"/>
        </w:rPr>
        <w:t xml:space="preserve">8. </w:t>
      </w:r>
      <w:r w:rsidR="00000000">
        <w:rPr>
          <w:color w:val="000000"/>
        </w:rPr>
        <w:t>Import Student into App.js and supply props.</w:t>
      </w:r>
    </w:p>
    <w:p w14:paraId="0000003F" w14:textId="1C4FFA99" w:rsidR="00EF0181" w:rsidRDefault="00FC3649" w:rsidP="00FC3649">
      <w:pPr>
        <w:pBdr>
          <w:top w:val="nil"/>
          <w:left w:val="nil"/>
          <w:bottom w:val="nil"/>
          <w:right w:val="nil"/>
          <w:between w:val="nil"/>
        </w:pBdr>
        <w:rPr>
          <w:color w:val="000000"/>
        </w:rPr>
      </w:pPr>
      <w:r>
        <w:rPr>
          <w:color w:val="000000"/>
        </w:rPr>
        <w:t xml:space="preserve">9. </w:t>
      </w:r>
      <w:r w:rsidR="00000000">
        <w:rPr>
          <w:color w:val="000000"/>
        </w:rPr>
        <w:t xml:space="preserve">Add </w:t>
      </w:r>
      <w:proofErr w:type="spellStart"/>
      <w:r w:rsidR="00000000">
        <w:rPr>
          <w:color w:val="000000"/>
        </w:rPr>
        <w:t>useState</w:t>
      </w:r>
      <w:proofErr w:type="spellEnd"/>
      <w:r w:rsidR="00000000">
        <w:rPr>
          <w:color w:val="000000"/>
        </w:rPr>
        <w:t xml:space="preserve"> and the Increase Age event.</w:t>
      </w:r>
    </w:p>
    <w:p w14:paraId="1F4E7EBD" w14:textId="2160D73A" w:rsidR="00FC3649" w:rsidRDefault="00FC3649" w:rsidP="00FC3649">
      <w:pPr>
        <w:pBdr>
          <w:top w:val="nil"/>
          <w:left w:val="nil"/>
          <w:bottom w:val="nil"/>
          <w:right w:val="nil"/>
          <w:between w:val="nil"/>
        </w:pBdr>
        <w:rPr>
          <w:color w:val="000000"/>
        </w:rPr>
      </w:pPr>
      <w:r>
        <w:rPr>
          <w:color w:val="000000"/>
        </w:rPr>
        <w:t xml:space="preserve">10. </w:t>
      </w:r>
      <w:r w:rsidR="00000000">
        <w:rPr>
          <w:color w:val="000000"/>
        </w:rPr>
        <w:t>Save and test the application.</w:t>
      </w:r>
    </w:p>
    <w:p w14:paraId="00000042" w14:textId="77777777" w:rsidR="00EF0181" w:rsidRDefault="00000000">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Suggested Components</w:t>
      </w:r>
    </w:p>
    <w:p w14:paraId="00000043" w14:textId="77777777" w:rsidR="00EF0181" w:rsidRDefault="00000000">
      <w:pPr>
        <w:pBdr>
          <w:top w:val="nil"/>
          <w:left w:val="nil"/>
          <w:bottom w:val="nil"/>
          <w:right w:val="nil"/>
          <w:between w:val="nil"/>
        </w:pBdr>
      </w:pPr>
      <w:r>
        <w:t>Keep the application very simple:</w:t>
      </w:r>
    </w:p>
    <w:p w14:paraId="00000044"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e.g. </w:t>
      </w:r>
      <w:proofErr w:type="spellStart"/>
      <w:r>
        <w:t>Student_Application</w:t>
      </w:r>
      <w:proofErr w:type="spellEnd"/>
    </w:p>
    <w:p w14:paraId="00000045"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w:t>
      </w:r>
    </w:p>
    <w:p w14:paraId="00000046"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w:t>
      </w:r>
      <w:proofErr w:type="spellStart"/>
      <w:r>
        <w:t>src</w:t>
      </w:r>
      <w:proofErr w:type="spellEnd"/>
    </w:p>
    <w:p w14:paraId="00000047"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 </w:t>
      </w:r>
      <w:proofErr w:type="spellStart"/>
      <w:r>
        <w:t>App.jsx</w:t>
      </w:r>
      <w:proofErr w:type="spellEnd"/>
    </w:p>
    <w:p w14:paraId="00000048"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 </w:t>
      </w:r>
      <w:proofErr w:type="spellStart"/>
      <w:r>
        <w:t>StudentInfo.jsx</w:t>
      </w:r>
      <w:proofErr w:type="spellEnd"/>
    </w:p>
    <w:p w14:paraId="00000049"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 </w:t>
      </w:r>
      <w:proofErr w:type="spellStart"/>
      <w:r>
        <w:t>Result.jsx</w:t>
      </w:r>
      <w:proofErr w:type="spellEnd"/>
    </w:p>
    <w:p w14:paraId="0000004A"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 App.css</w:t>
      </w:r>
    </w:p>
    <w:p w14:paraId="0000004B" w14:textId="77777777" w:rsidR="00EF0181"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 </w:t>
      </w:r>
      <w:proofErr w:type="spellStart"/>
      <w:r>
        <w:t>main.jsx</w:t>
      </w:r>
      <w:proofErr w:type="spellEnd"/>
    </w:p>
    <w:p w14:paraId="0000004C" w14:textId="77777777" w:rsidR="00EF0181" w:rsidRDefault="00EF018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000004D"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Program</w:t>
      </w:r>
    </w:p>
    <w:p w14:paraId="0000004E" w14:textId="77777777" w:rsidR="00EF0181" w:rsidRDefault="00000000">
      <w:pPr>
        <w:rPr>
          <w:color w:val="000000"/>
        </w:rPr>
      </w:pPr>
      <w:r>
        <w:rPr>
          <w:b/>
          <w:bCs/>
          <w:color w:val="000000"/>
        </w:rPr>
        <w:t>// Student.js</w:t>
      </w:r>
      <w:r>
        <w:rPr>
          <w:b/>
          <w:bCs/>
          <w:color w:val="000000"/>
        </w:rPr>
        <w:br/>
      </w:r>
      <w:r>
        <w:rPr>
          <w:color w:val="000000"/>
        </w:rPr>
        <w:t xml:space="preserve">import </w:t>
      </w:r>
      <w:proofErr w:type="gramStart"/>
      <w:r>
        <w:rPr>
          <w:color w:val="000000"/>
        </w:rPr>
        <w:t xml:space="preserve">{ </w:t>
      </w:r>
      <w:proofErr w:type="spellStart"/>
      <w:r>
        <w:rPr>
          <w:color w:val="000000"/>
        </w:rPr>
        <w:t>useState</w:t>
      </w:r>
      <w:proofErr w:type="spellEnd"/>
      <w:proofErr w:type="gramEnd"/>
      <w:r>
        <w:rPr>
          <w:color w:val="000000"/>
        </w:rPr>
        <w:t xml:space="preserve"> } from "react";</w:t>
      </w:r>
      <w:r>
        <w:rPr>
          <w:color w:val="000000"/>
        </w:rPr>
        <w:br/>
      </w:r>
      <w:r>
        <w:rPr>
          <w:color w:val="000000"/>
        </w:rPr>
        <w:br/>
        <w:t xml:space="preserve">function </w:t>
      </w:r>
      <w:proofErr w:type="gramStart"/>
      <w:r>
        <w:rPr>
          <w:color w:val="000000"/>
        </w:rPr>
        <w:t>Student({ name</w:t>
      </w:r>
      <w:proofErr w:type="gramEnd"/>
      <w:r>
        <w:rPr>
          <w:color w:val="000000"/>
        </w:rPr>
        <w:t xml:space="preserve">, course, </w:t>
      </w:r>
      <w:proofErr w:type="spellStart"/>
      <w:proofErr w:type="gramStart"/>
      <w:r>
        <w:rPr>
          <w:color w:val="000000"/>
        </w:rPr>
        <w:t>initialAge</w:t>
      </w:r>
      <w:proofErr w:type="spellEnd"/>
      <w:r>
        <w:rPr>
          <w:color w:val="000000"/>
        </w:rPr>
        <w:t xml:space="preserve"> }</w:t>
      </w:r>
      <w:proofErr w:type="gramEnd"/>
      <w:r>
        <w:rPr>
          <w:color w:val="000000"/>
        </w:rPr>
        <w:t>) {</w:t>
      </w:r>
      <w:r>
        <w:rPr>
          <w:color w:val="000000"/>
        </w:rPr>
        <w:br/>
        <w:t xml:space="preserve">  const [age, </w:t>
      </w:r>
      <w:proofErr w:type="spellStart"/>
      <w:r>
        <w:rPr>
          <w:color w:val="000000"/>
        </w:rPr>
        <w:t>setAge</w:t>
      </w:r>
      <w:proofErr w:type="spellEnd"/>
      <w:r>
        <w:rPr>
          <w:color w:val="000000"/>
        </w:rPr>
        <w:t xml:space="preserve">] = </w:t>
      </w:r>
      <w:proofErr w:type="spellStart"/>
      <w:r>
        <w:rPr>
          <w:color w:val="000000"/>
        </w:rPr>
        <w:t>useState</w:t>
      </w:r>
      <w:proofErr w:type="spellEnd"/>
      <w:r>
        <w:rPr>
          <w:color w:val="000000"/>
        </w:rPr>
        <w:t>(</w:t>
      </w:r>
      <w:proofErr w:type="spellStart"/>
      <w:r>
        <w:rPr>
          <w:color w:val="000000"/>
        </w:rPr>
        <w:t>initialAge</w:t>
      </w:r>
      <w:proofErr w:type="spellEnd"/>
      <w:r>
        <w:rPr>
          <w:color w:val="000000"/>
        </w:rPr>
        <w:t>);</w:t>
      </w:r>
      <w:r>
        <w:rPr>
          <w:color w:val="000000"/>
        </w:rPr>
        <w:br/>
        <w:t xml:space="preserve">  return (</w:t>
      </w:r>
      <w:r>
        <w:rPr>
          <w:color w:val="000000"/>
        </w:rPr>
        <w:br/>
        <w:t xml:space="preserve">    &lt;div </w:t>
      </w:r>
      <w:proofErr w:type="spellStart"/>
      <w:r>
        <w:rPr>
          <w:color w:val="000000"/>
        </w:rPr>
        <w:t>className</w:t>
      </w:r>
      <w:proofErr w:type="spellEnd"/>
      <w:r>
        <w:rPr>
          <w:color w:val="000000"/>
        </w:rPr>
        <w:t>="card"&gt;</w:t>
      </w:r>
      <w:r>
        <w:rPr>
          <w:color w:val="000000"/>
        </w:rPr>
        <w:br/>
        <w:t xml:space="preserve">      &lt;h2&gt;Student Details&lt;/h2&gt;</w:t>
      </w:r>
      <w:r>
        <w:rPr>
          <w:color w:val="000000"/>
        </w:rPr>
        <w:br/>
        <w:t xml:space="preserve">      &lt;p&gt;Name: {name}&lt;/p&gt;</w:t>
      </w:r>
      <w:r>
        <w:rPr>
          <w:color w:val="000000"/>
        </w:rPr>
        <w:br/>
        <w:t xml:space="preserve">      &lt;p&gt;Course: {course}&lt;/p&gt;</w:t>
      </w:r>
      <w:r>
        <w:rPr>
          <w:color w:val="000000"/>
        </w:rPr>
        <w:br/>
        <w:t xml:space="preserve">      &lt;p&gt;Age: {age}&lt;/p&gt;</w:t>
      </w:r>
      <w:r>
        <w:rPr>
          <w:color w:val="000000"/>
        </w:rPr>
        <w:br/>
        <w:t xml:space="preserve">      &lt;button </w:t>
      </w:r>
      <w:proofErr w:type="spellStart"/>
      <w:r>
        <w:rPr>
          <w:color w:val="000000"/>
        </w:rPr>
        <w:t>onClick</w:t>
      </w:r>
      <w:proofErr w:type="spellEnd"/>
      <w:proofErr w:type="gramStart"/>
      <w:r>
        <w:rPr>
          <w:color w:val="000000"/>
        </w:rPr>
        <w:t>={</w:t>
      </w:r>
      <w:proofErr w:type="gramEnd"/>
      <w:r>
        <w:rPr>
          <w:color w:val="000000"/>
        </w:rPr>
        <w:t xml:space="preserve">() =&gt; </w:t>
      </w:r>
      <w:proofErr w:type="spellStart"/>
      <w:proofErr w:type="gramStart"/>
      <w:r>
        <w:rPr>
          <w:color w:val="000000"/>
        </w:rPr>
        <w:t>setAge</w:t>
      </w:r>
      <w:proofErr w:type="spellEnd"/>
      <w:r>
        <w:rPr>
          <w:color w:val="000000"/>
        </w:rPr>
        <w:t>(</w:t>
      </w:r>
      <w:proofErr w:type="gramEnd"/>
      <w:r>
        <w:rPr>
          <w:color w:val="000000"/>
        </w:rPr>
        <w:t>age + 1)}&gt;</w:t>
      </w:r>
      <w:r>
        <w:rPr>
          <w:color w:val="000000"/>
        </w:rPr>
        <w:br/>
        <w:t xml:space="preserve">        Increase Age</w:t>
      </w:r>
      <w:r>
        <w:rPr>
          <w:color w:val="000000"/>
        </w:rPr>
        <w:br/>
        <w:t xml:space="preserve">      &lt;/button&gt;</w:t>
      </w:r>
      <w:r>
        <w:rPr>
          <w:color w:val="000000"/>
        </w:rPr>
        <w:br/>
        <w:t xml:space="preserve">    &lt;/div&gt;</w:t>
      </w:r>
      <w:r>
        <w:rPr>
          <w:color w:val="000000"/>
        </w:rPr>
        <w:br/>
        <w:t xml:space="preserve">  );</w:t>
      </w:r>
      <w:r>
        <w:rPr>
          <w:color w:val="000000"/>
        </w:rPr>
        <w:br/>
        <w:t>}</w:t>
      </w:r>
      <w:r>
        <w:rPr>
          <w:color w:val="000000"/>
        </w:rPr>
        <w:br/>
        <w:t>export default Student;</w:t>
      </w:r>
    </w:p>
    <w:p w14:paraId="0000004F" w14:textId="77777777" w:rsidR="00EF0181" w:rsidRDefault="00000000">
      <w:pPr>
        <w:rPr>
          <w:color w:val="000000"/>
        </w:rPr>
      </w:pPr>
      <w:r>
        <w:rPr>
          <w:b/>
          <w:bCs/>
          <w:color w:val="000000"/>
        </w:rPr>
        <w:t>// App.js</w:t>
      </w:r>
      <w:r>
        <w:rPr>
          <w:b/>
          <w:bCs/>
          <w:color w:val="000000"/>
        </w:rPr>
        <w:br/>
      </w:r>
      <w:r>
        <w:rPr>
          <w:color w:val="000000"/>
        </w:rPr>
        <w:t xml:space="preserve">import Student from </w:t>
      </w:r>
      <w:proofErr w:type="gramStart"/>
      <w:r>
        <w:rPr>
          <w:color w:val="000000"/>
        </w:rPr>
        <w:t>"./</w:t>
      </w:r>
      <w:proofErr w:type="gramEnd"/>
      <w:r>
        <w:rPr>
          <w:color w:val="000000"/>
        </w:rPr>
        <w:t>Student";</w:t>
      </w:r>
      <w:r>
        <w:rPr>
          <w:color w:val="000000"/>
        </w:rPr>
        <w:br/>
        <w:t>import "./App.css";</w:t>
      </w:r>
      <w:r>
        <w:rPr>
          <w:color w:val="000000"/>
        </w:rPr>
        <w:br/>
      </w:r>
      <w:r>
        <w:rPr>
          <w:color w:val="000000"/>
          <w:sz w:val="18"/>
          <w:szCs w:val="18"/>
        </w:rPr>
        <w:br/>
      </w:r>
      <w:r>
        <w:rPr>
          <w:color w:val="000000"/>
        </w:rPr>
        <w:t xml:space="preserve">function </w:t>
      </w:r>
      <w:proofErr w:type="gramStart"/>
      <w:r>
        <w:rPr>
          <w:color w:val="000000"/>
        </w:rPr>
        <w:t>App(</w:t>
      </w:r>
      <w:proofErr w:type="gramEnd"/>
      <w:r>
        <w:rPr>
          <w:color w:val="000000"/>
        </w:rPr>
        <w:t>) {</w:t>
      </w:r>
      <w:r>
        <w:rPr>
          <w:color w:val="000000"/>
        </w:rPr>
        <w:br/>
        <w:t xml:space="preserve">  return (</w:t>
      </w:r>
      <w:r>
        <w:rPr>
          <w:color w:val="000000"/>
        </w:rPr>
        <w:br/>
        <w:t xml:space="preserve">    &lt;div&gt;</w:t>
      </w:r>
      <w:r>
        <w:rPr>
          <w:color w:val="000000"/>
        </w:rPr>
        <w:br/>
        <w:t xml:space="preserve">      &lt;h1&gt;Student Information&lt;/h1&gt;</w:t>
      </w:r>
      <w:r>
        <w:rPr>
          <w:color w:val="000000"/>
        </w:rPr>
        <w:br/>
        <w:t xml:space="preserve">      &lt;Student name="Riya" course="</w:t>
      </w:r>
      <w:proofErr w:type="gramStart"/>
      <w:r>
        <w:rPr>
          <w:color w:val="000000"/>
        </w:rPr>
        <w:t>B.Tech</w:t>
      </w:r>
      <w:proofErr w:type="gramEnd"/>
      <w:r>
        <w:rPr>
          <w:color w:val="000000"/>
        </w:rPr>
        <w:t xml:space="preserve">" </w:t>
      </w:r>
      <w:proofErr w:type="spellStart"/>
      <w:r>
        <w:rPr>
          <w:color w:val="000000"/>
        </w:rPr>
        <w:t>initialAge</w:t>
      </w:r>
      <w:proofErr w:type="spellEnd"/>
      <w:proofErr w:type="gramStart"/>
      <w:r>
        <w:rPr>
          <w:color w:val="000000"/>
        </w:rPr>
        <w:t>={</w:t>
      </w:r>
      <w:proofErr w:type="gramEnd"/>
      <w:r>
        <w:rPr>
          <w:color w:val="000000"/>
        </w:rPr>
        <w:t>20} /&gt;</w:t>
      </w:r>
      <w:r>
        <w:rPr>
          <w:color w:val="000000"/>
        </w:rPr>
        <w:br/>
        <w:t xml:space="preserve">    &lt;/div&gt;</w:t>
      </w:r>
      <w:r>
        <w:rPr>
          <w:color w:val="000000"/>
        </w:rPr>
        <w:br/>
        <w:t xml:space="preserve">  );</w:t>
      </w:r>
      <w:r>
        <w:rPr>
          <w:color w:val="000000"/>
        </w:rPr>
        <w:br/>
      </w:r>
      <w:r>
        <w:rPr>
          <w:color w:val="000000"/>
        </w:rPr>
        <w:lastRenderedPageBreak/>
        <w:t>}</w:t>
      </w:r>
      <w:r>
        <w:rPr>
          <w:color w:val="000000"/>
        </w:rPr>
        <w:br/>
        <w:t>export default App;</w:t>
      </w:r>
    </w:p>
    <w:p w14:paraId="00000050" w14:textId="77777777" w:rsidR="00EF0181" w:rsidRDefault="00000000">
      <w:pPr>
        <w:rPr>
          <w:color w:val="000000"/>
        </w:rPr>
      </w:pPr>
      <w:r>
        <w:rPr>
          <w:b/>
          <w:bCs/>
          <w:color w:val="000000"/>
        </w:rPr>
        <w:t>/* App.css */</w:t>
      </w:r>
      <w:r>
        <w:rPr>
          <w:b/>
          <w:bCs/>
          <w:color w:val="000000"/>
        </w:rPr>
        <w:br/>
      </w:r>
      <w:r>
        <w:rPr>
          <w:color w:val="000000"/>
        </w:rPr>
        <w:t xml:space="preserve">.card </w:t>
      </w:r>
      <w:proofErr w:type="gramStart"/>
      <w:r>
        <w:rPr>
          <w:color w:val="000000"/>
        </w:rPr>
        <w:t>{ border</w:t>
      </w:r>
      <w:proofErr w:type="gramEnd"/>
      <w:r>
        <w:rPr>
          <w:color w:val="000000"/>
        </w:rPr>
        <w:t>: 1px solid #999; padding: 20px; width: 300px; margin: 20px auto</w:t>
      </w:r>
      <w:proofErr w:type="gramStart"/>
      <w:r>
        <w:rPr>
          <w:color w:val="000000"/>
        </w:rPr>
        <w:t>; }</w:t>
      </w:r>
      <w:proofErr w:type="gramEnd"/>
      <w:r>
        <w:rPr>
          <w:color w:val="000000"/>
        </w:rPr>
        <w:br/>
        <w:t xml:space="preserve">button </w:t>
      </w:r>
      <w:proofErr w:type="gramStart"/>
      <w:r>
        <w:rPr>
          <w:color w:val="000000"/>
        </w:rPr>
        <w:t>{ padding</w:t>
      </w:r>
      <w:proofErr w:type="gramEnd"/>
      <w:r>
        <w:rPr>
          <w:color w:val="000000"/>
        </w:rPr>
        <w:t>: 8px 15px</w:t>
      </w:r>
      <w:proofErr w:type="gramStart"/>
      <w:r>
        <w:rPr>
          <w:color w:val="000000"/>
        </w:rPr>
        <w:t>; }</w:t>
      </w:r>
      <w:proofErr w:type="gramEnd"/>
    </w:p>
    <w:p w14:paraId="00000051"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Expected Output</w:t>
      </w:r>
    </w:p>
    <w:p w14:paraId="00000052" w14:textId="77777777" w:rsidR="00EF0181" w:rsidRDefault="00000000">
      <w:pPr>
        <w:rPr>
          <w:color w:val="000000"/>
        </w:rPr>
      </w:pPr>
      <w:r>
        <w:rPr>
          <w:color w:val="000000"/>
        </w:rPr>
        <w:t>The browser displays student name, course, age and an Increase Age button. Each click increases the displayed age by one. (Use your case study)</w:t>
      </w:r>
    </w:p>
    <w:p w14:paraId="00000053"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Result (Use your case Study)</w:t>
      </w:r>
    </w:p>
    <w:p w14:paraId="00000054" w14:textId="77777777" w:rsidR="00EF0181" w:rsidRDefault="00000000">
      <w:pPr>
        <w:rPr>
          <w:color w:val="000000"/>
        </w:rPr>
      </w:pPr>
      <w:r>
        <w:rPr>
          <w:color w:val="000000"/>
        </w:rPr>
        <w:t>The component-based Student Information application was developed successfully using JSX, functional components, props, state and event handling.</w:t>
      </w:r>
    </w:p>
    <w:p w14:paraId="00000055" w14:textId="77777777" w:rsidR="00EF0181"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Post Lab Question:</w:t>
      </w:r>
    </w:p>
    <w:p w14:paraId="00000056" w14:textId="77777777" w:rsidR="00EF0181" w:rsidRDefault="00000000">
      <w:pPr>
        <w:numPr>
          <w:ilvl w:val="0"/>
          <w:numId w:val="1"/>
        </w:numPr>
        <w:pBdr>
          <w:top w:val="nil"/>
          <w:left w:val="nil"/>
          <w:bottom w:val="nil"/>
          <w:right w:val="nil"/>
          <w:between w:val="nil"/>
        </w:pBdr>
        <w:rPr>
          <w:color w:val="000000"/>
        </w:rPr>
      </w:pPr>
      <w:r>
        <w:rPr>
          <w:color w:val="000000"/>
        </w:rPr>
        <w:t>How is JSX different from HTML?</w:t>
      </w:r>
    </w:p>
    <w:p w14:paraId="00000057" w14:textId="77777777" w:rsidR="00EF0181" w:rsidRDefault="00000000">
      <w:pPr>
        <w:numPr>
          <w:ilvl w:val="0"/>
          <w:numId w:val="1"/>
        </w:numPr>
        <w:pBdr>
          <w:top w:val="nil"/>
          <w:left w:val="nil"/>
          <w:bottom w:val="nil"/>
          <w:right w:val="nil"/>
          <w:between w:val="nil"/>
        </w:pBdr>
        <w:rPr>
          <w:color w:val="000000"/>
        </w:rPr>
      </w:pPr>
      <w:r>
        <w:rPr>
          <w:color w:val="000000"/>
        </w:rPr>
        <w:t>What is a functional component?</w:t>
      </w:r>
    </w:p>
    <w:p w14:paraId="00000058" w14:textId="77777777" w:rsidR="00EF0181" w:rsidRDefault="00000000">
      <w:pPr>
        <w:numPr>
          <w:ilvl w:val="0"/>
          <w:numId w:val="1"/>
        </w:numPr>
        <w:pBdr>
          <w:top w:val="nil"/>
          <w:left w:val="nil"/>
          <w:bottom w:val="nil"/>
          <w:right w:val="nil"/>
          <w:between w:val="nil"/>
        </w:pBdr>
        <w:rPr>
          <w:color w:val="000000"/>
        </w:rPr>
      </w:pPr>
      <w:r>
        <w:rPr>
          <w:color w:val="000000"/>
        </w:rPr>
        <w:t xml:space="preserve">Why is </w:t>
      </w:r>
      <w:proofErr w:type="spellStart"/>
      <w:r>
        <w:rPr>
          <w:color w:val="000000"/>
        </w:rPr>
        <w:t>className</w:t>
      </w:r>
      <w:proofErr w:type="spellEnd"/>
      <w:r>
        <w:rPr>
          <w:color w:val="000000"/>
        </w:rPr>
        <w:t xml:space="preserve"> used instead of class in JSX?</w:t>
      </w:r>
    </w:p>
    <w:p w14:paraId="05598EE3" w14:textId="333D3F28" w:rsidR="00FC3649" w:rsidRPr="0080195C" w:rsidRDefault="00000000" w:rsidP="00FC3649">
      <w:pPr>
        <w:numPr>
          <w:ilvl w:val="0"/>
          <w:numId w:val="1"/>
        </w:numPr>
        <w:pBdr>
          <w:top w:val="nil"/>
          <w:left w:val="nil"/>
          <w:bottom w:val="nil"/>
          <w:right w:val="nil"/>
          <w:between w:val="nil"/>
        </w:pBdr>
        <w:rPr>
          <w:color w:val="000000"/>
        </w:rPr>
      </w:pPr>
      <w:r>
        <w:rPr>
          <w:color w:val="000000"/>
        </w:rPr>
        <w:t>How is React different from direct DOM manipulation?</w:t>
      </w:r>
    </w:p>
    <w:p w14:paraId="2E517E86" w14:textId="77777777" w:rsidR="00FC3649" w:rsidRDefault="00FC3649" w:rsidP="00FC3649">
      <w:pPr>
        <w:pBdr>
          <w:top w:val="nil"/>
          <w:left w:val="nil"/>
          <w:bottom w:val="nil"/>
          <w:right w:val="nil"/>
          <w:between w:val="nil"/>
        </w:pBdr>
        <w:rPr>
          <w:color w:val="000000"/>
        </w:rPr>
      </w:pPr>
    </w:p>
    <w:p w14:paraId="63088883" w14:textId="77777777" w:rsidR="00FC3649" w:rsidRDefault="00FC3649" w:rsidP="00FC3649">
      <w:pPr>
        <w:pBdr>
          <w:top w:val="nil"/>
          <w:left w:val="nil"/>
          <w:bottom w:val="nil"/>
          <w:right w:val="nil"/>
          <w:between w:val="nil"/>
        </w:pBdr>
        <w:rPr>
          <w:color w:val="000000"/>
        </w:rPr>
      </w:pPr>
    </w:p>
    <w:p w14:paraId="5293B31A" w14:textId="3367E007" w:rsidR="00FC3649" w:rsidRDefault="00FC3649" w:rsidP="00FC3649">
      <w:pPr>
        <w:pBdr>
          <w:top w:val="nil"/>
          <w:left w:val="nil"/>
          <w:bottom w:val="nil"/>
          <w:right w:val="nil"/>
          <w:between w:val="nil"/>
        </w:pBdr>
        <w:rPr>
          <w:color w:val="000000"/>
        </w:rPr>
      </w:pPr>
      <w:r w:rsidRPr="00FC3649">
        <w:rPr>
          <w:color w:val="000000"/>
          <w:highlight w:val="cyan"/>
        </w:rPr>
        <w:t>-------------------------</w:t>
      </w:r>
      <w:r w:rsidRPr="00FC3649">
        <w:rPr>
          <w:color w:val="000000"/>
          <w:highlight w:val="cyan"/>
        </w:rPr>
        <w:t>-----</w:t>
      </w:r>
      <w:r w:rsidRPr="00FC3649">
        <w:rPr>
          <w:color w:val="000000"/>
          <w:highlight w:val="cyan"/>
        </w:rPr>
        <w:t>------------------</w:t>
      </w:r>
      <w:r w:rsidRPr="00FC3649">
        <w:rPr>
          <w:color w:val="000000"/>
          <w:highlight w:val="cyan"/>
        </w:rPr>
        <w:t>-------ANSWER--------------------------------------------------------</w:t>
      </w:r>
    </w:p>
    <w:p w14:paraId="47E19186" w14:textId="4C677E60" w:rsidR="00FC3649" w:rsidRDefault="00FC3649" w:rsidP="00FC3649">
      <w:pPr>
        <w:pBdr>
          <w:top w:val="nil"/>
          <w:left w:val="nil"/>
          <w:bottom w:val="nil"/>
          <w:right w:val="nil"/>
          <w:between w:val="nil"/>
        </w:pBdr>
        <w:rPr>
          <w:b/>
          <w:bCs/>
          <w:color w:val="000000"/>
          <w:u w:val="single"/>
        </w:rPr>
      </w:pPr>
      <w:r w:rsidRPr="00FC3649">
        <w:rPr>
          <w:b/>
          <w:bCs/>
          <w:color w:val="000000"/>
          <w:u w:val="single"/>
        </w:rPr>
        <w:t xml:space="preserve">Component </w:t>
      </w:r>
      <w:proofErr w:type="gramStart"/>
      <w:r w:rsidRPr="00FC3649">
        <w:rPr>
          <w:b/>
          <w:bCs/>
          <w:color w:val="000000"/>
          <w:u w:val="single"/>
        </w:rPr>
        <w:t>Structure :</w:t>
      </w:r>
      <w:proofErr w:type="gramEnd"/>
    </w:p>
    <w:p w14:paraId="5EC4C7C8" w14:textId="26B76839" w:rsidR="00FC3649" w:rsidRPr="00FC3649" w:rsidRDefault="00FC3649" w:rsidP="00FC3649">
      <w:pPr>
        <w:pBdr>
          <w:top w:val="nil"/>
          <w:left w:val="nil"/>
          <w:bottom w:val="nil"/>
          <w:right w:val="nil"/>
          <w:between w:val="nil"/>
        </w:pBdr>
        <w:rPr>
          <w:color w:val="000000"/>
        </w:rPr>
      </w:pPr>
      <w:proofErr w:type="spellStart"/>
      <w:r w:rsidRPr="00FC3649">
        <w:rPr>
          <w:color w:val="000000"/>
        </w:rPr>
        <w:t>KisanSaathi</w:t>
      </w:r>
      <w:proofErr w:type="spellEnd"/>
      <w:r w:rsidRPr="00FC3649">
        <w:rPr>
          <w:color w:val="000000"/>
        </w:rPr>
        <w:t xml:space="preserve"> Irrigation Advisory</w:t>
      </w:r>
    </w:p>
    <w:p w14:paraId="3E3123A4" w14:textId="77777777" w:rsidR="00FC3649" w:rsidRPr="00FC3649" w:rsidRDefault="00FC3649" w:rsidP="00FC3649">
      <w:pPr>
        <w:pBdr>
          <w:top w:val="nil"/>
          <w:left w:val="nil"/>
          <w:bottom w:val="nil"/>
          <w:right w:val="nil"/>
          <w:between w:val="nil"/>
        </w:pBdr>
        <w:rPr>
          <w:color w:val="000000"/>
        </w:rPr>
      </w:pPr>
      <w:r w:rsidRPr="00FC3649">
        <w:rPr>
          <w:color w:val="000000"/>
        </w:rPr>
        <w:t xml:space="preserve">└── </w:t>
      </w:r>
      <w:proofErr w:type="spellStart"/>
      <w:r w:rsidRPr="00FC3649">
        <w:rPr>
          <w:color w:val="000000"/>
        </w:rPr>
        <w:t>src</w:t>
      </w:r>
      <w:proofErr w:type="spellEnd"/>
    </w:p>
    <w:p w14:paraId="39334ACE" w14:textId="1B4672DC" w:rsidR="00FC3649" w:rsidRDefault="00FC3649" w:rsidP="00FC3649">
      <w:pPr>
        <w:pBdr>
          <w:top w:val="nil"/>
          <w:left w:val="nil"/>
          <w:bottom w:val="nil"/>
          <w:right w:val="nil"/>
          <w:between w:val="nil"/>
        </w:pBdr>
        <w:rPr>
          <w:color w:val="000000"/>
        </w:rPr>
      </w:pPr>
      <w:r w:rsidRPr="00FC3649">
        <w:rPr>
          <w:color w:val="000000"/>
        </w:rPr>
        <w:t xml:space="preserve">    ├── </w:t>
      </w:r>
      <w:proofErr w:type="spellStart"/>
      <w:r w:rsidRPr="00FC3649">
        <w:rPr>
          <w:color w:val="000000"/>
        </w:rPr>
        <w:t>App.jsx</w:t>
      </w:r>
      <w:proofErr w:type="spellEnd"/>
      <w:r>
        <w:rPr>
          <w:color w:val="000000"/>
        </w:rPr>
        <w:br/>
        <w:t xml:space="preserve">    </w:t>
      </w:r>
      <w:r w:rsidRPr="00FC3649">
        <w:rPr>
          <w:color w:val="000000"/>
        </w:rPr>
        <w:t>├── App.cs</w:t>
      </w:r>
      <w:r>
        <w:rPr>
          <w:color w:val="000000"/>
        </w:rPr>
        <w:t>s</w:t>
      </w:r>
      <w:r>
        <w:rPr>
          <w:color w:val="000000"/>
        </w:rPr>
        <w:br/>
        <w:t xml:space="preserve">    </w:t>
      </w:r>
      <w:r w:rsidRPr="00FC3649">
        <w:rPr>
          <w:color w:val="000000"/>
        </w:rPr>
        <w:t xml:space="preserve">├── </w:t>
      </w:r>
      <w:proofErr w:type="spellStart"/>
      <w:r w:rsidRPr="00FC3649">
        <w:rPr>
          <w:color w:val="000000"/>
        </w:rPr>
        <w:t>IrrigationAdvisory.jsx</w:t>
      </w:r>
      <w:proofErr w:type="spellEnd"/>
      <w:r>
        <w:rPr>
          <w:color w:val="000000"/>
        </w:rPr>
        <w:br/>
        <w:t xml:space="preserve">    </w:t>
      </w:r>
      <w:r w:rsidRPr="00FC3649">
        <w:rPr>
          <w:color w:val="000000"/>
        </w:rPr>
        <w:t>├── Result.js</w:t>
      </w:r>
      <w:r>
        <w:rPr>
          <w:color w:val="000000"/>
        </w:rPr>
        <w:br/>
        <w:t xml:space="preserve"> </w:t>
      </w:r>
      <w:r w:rsidRPr="00FC3649">
        <w:rPr>
          <w:color w:val="000000"/>
        </w:rPr>
        <w:t xml:space="preserve">   ├── </w:t>
      </w:r>
      <w:proofErr w:type="spellStart"/>
      <w:r w:rsidRPr="00FC3649">
        <w:rPr>
          <w:color w:val="000000"/>
        </w:rPr>
        <w:t>main.jsx</w:t>
      </w:r>
      <w:proofErr w:type="spellEnd"/>
    </w:p>
    <w:p w14:paraId="11CABEBA" w14:textId="77777777" w:rsidR="002A0919" w:rsidRDefault="002A0919" w:rsidP="00FC3649">
      <w:pPr>
        <w:pBdr>
          <w:top w:val="nil"/>
          <w:left w:val="nil"/>
          <w:bottom w:val="nil"/>
          <w:right w:val="nil"/>
          <w:between w:val="nil"/>
        </w:pBdr>
        <w:rPr>
          <w:color w:val="000000"/>
        </w:rPr>
      </w:pPr>
      <w:r w:rsidRPr="002A0919">
        <w:rPr>
          <w:color w:val="000000"/>
        </w:rPr>
        <w:drawing>
          <wp:inline distT="0" distB="0" distL="0" distR="0" wp14:anchorId="6D858E30" wp14:editId="25E3167D">
            <wp:extent cx="5689358" cy="2690648"/>
            <wp:effectExtent l="0" t="0" r="635" b="1905"/>
            <wp:docPr id="6496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35855" name=""/>
                    <pic:cNvPicPr/>
                  </pic:nvPicPr>
                  <pic:blipFill>
                    <a:blip r:embed="rId6"/>
                    <a:stretch>
                      <a:fillRect/>
                    </a:stretch>
                  </pic:blipFill>
                  <pic:spPr>
                    <a:xfrm>
                      <a:off x="0" y="0"/>
                      <a:ext cx="5781663" cy="2734302"/>
                    </a:xfrm>
                    <a:prstGeom prst="rect">
                      <a:avLst/>
                    </a:prstGeom>
                  </pic:spPr>
                </pic:pic>
              </a:graphicData>
            </a:graphic>
          </wp:inline>
        </w:drawing>
      </w:r>
    </w:p>
    <w:p w14:paraId="67DF49D9" w14:textId="77777777" w:rsidR="002A0919" w:rsidRDefault="002A0919" w:rsidP="00FC3649">
      <w:pPr>
        <w:pBdr>
          <w:top w:val="nil"/>
          <w:left w:val="nil"/>
          <w:bottom w:val="nil"/>
          <w:right w:val="nil"/>
          <w:between w:val="nil"/>
        </w:pBdr>
        <w:rPr>
          <w:color w:val="000000"/>
        </w:rPr>
      </w:pPr>
    </w:p>
    <w:p w14:paraId="16DED73C" w14:textId="77777777" w:rsidR="002A0919" w:rsidRDefault="002A0919" w:rsidP="00FC3649">
      <w:pPr>
        <w:pBdr>
          <w:top w:val="nil"/>
          <w:left w:val="nil"/>
          <w:bottom w:val="nil"/>
          <w:right w:val="nil"/>
          <w:between w:val="nil"/>
        </w:pBdr>
        <w:rPr>
          <w:color w:val="000000"/>
        </w:rPr>
      </w:pPr>
    </w:p>
    <w:p w14:paraId="0D9CE358" w14:textId="77777777" w:rsidR="002A0919" w:rsidRDefault="002A0919" w:rsidP="00FC3649">
      <w:pPr>
        <w:pBdr>
          <w:top w:val="nil"/>
          <w:left w:val="nil"/>
          <w:bottom w:val="nil"/>
          <w:right w:val="nil"/>
          <w:between w:val="nil"/>
        </w:pBdr>
        <w:rPr>
          <w:color w:val="000000"/>
        </w:rPr>
      </w:pPr>
    </w:p>
    <w:p w14:paraId="22D028BC" w14:textId="7DF3D0C4" w:rsidR="00FC3649" w:rsidRDefault="002A0919" w:rsidP="00FC3649">
      <w:pPr>
        <w:pBdr>
          <w:top w:val="nil"/>
          <w:left w:val="nil"/>
          <w:bottom w:val="nil"/>
          <w:right w:val="nil"/>
          <w:between w:val="nil"/>
        </w:pBdr>
        <w:rPr>
          <w:color w:val="000000"/>
        </w:rPr>
      </w:pPr>
      <w:r w:rsidRPr="002A0919">
        <w:rPr>
          <w:color w:val="000000"/>
        </w:rPr>
        <w:drawing>
          <wp:inline distT="0" distB="0" distL="0" distR="0" wp14:anchorId="43F55EB4" wp14:editId="2DB69E22">
            <wp:extent cx="3072359" cy="2094931"/>
            <wp:effectExtent l="0" t="0" r="1270" b="635"/>
            <wp:docPr id="159948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4967" name=""/>
                    <pic:cNvPicPr/>
                  </pic:nvPicPr>
                  <pic:blipFill>
                    <a:blip r:embed="rId7"/>
                    <a:stretch>
                      <a:fillRect/>
                    </a:stretch>
                  </pic:blipFill>
                  <pic:spPr>
                    <a:xfrm>
                      <a:off x="0" y="0"/>
                      <a:ext cx="3079321" cy="2099678"/>
                    </a:xfrm>
                    <a:prstGeom prst="rect">
                      <a:avLst/>
                    </a:prstGeom>
                  </pic:spPr>
                </pic:pic>
              </a:graphicData>
            </a:graphic>
          </wp:inline>
        </w:drawing>
      </w:r>
      <w:r w:rsidRPr="002A0919">
        <w:rPr>
          <w:color w:val="000000"/>
        </w:rPr>
        <w:drawing>
          <wp:inline distT="0" distB="0" distL="0" distR="0" wp14:anchorId="208FA96F" wp14:editId="01538BEF">
            <wp:extent cx="2784144" cy="1852734"/>
            <wp:effectExtent l="0" t="0" r="0" b="1905"/>
            <wp:docPr id="58731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9105" name=""/>
                    <pic:cNvPicPr/>
                  </pic:nvPicPr>
                  <pic:blipFill>
                    <a:blip r:embed="rId8"/>
                    <a:stretch>
                      <a:fillRect/>
                    </a:stretch>
                  </pic:blipFill>
                  <pic:spPr>
                    <a:xfrm>
                      <a:off x="0" y="0"/>
                      <a:ext cx="2810663" cy="1870381"/>
                    </a:xfrm>
                    <a:prstGeom prst="rect">
                      <a:avLst/>
                    </a:prstGeom>
                  </pic:spPr>
                </pic:pic>
              </a:graphicData>
            </a:graphic>
          </wp:inline>
        </w:drawing>
      </w:r>
    </w:p>
    <w:p w14:paraId="1F7F7742" w14:textId="63166335" w:rsidR="002A0919" w:rsidRDefault="002A0919" w:rsidP="00FC3649">
      <w:pPr>
        <w:pBdr>
          <w:top w:val="nil"/>
          <w:left w:val="nil"/>
          <w:bottom w:val="nil"/>
          <w:right w:val="nil"/>
          <w:between w:val="nil"/>
        </w:pBdr>
        <w:rPr>
          <w:b/>
          <w:bCs/>
          <w:color w:val="000000"/>
          <w:u w:val="single"/>
        </w:rPr>
      </w:pPr>
      <w:proofErr w:type="spellStart"/>
      <w:r w:rsidRPr="002A0919">
        <w:rPr>
          <w:b/>
          <w:bCs/>
          <w:color w:val="000000"/>
          <w:u w:val="single"/>
        </w:rPr>
        <w:t>App.jsx</w:t>
      </w:r>
      <w:proofErr w:type="spellEnd"/>
    </w:p>
    <w:p w14:paraId="0A1351CF"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586C0"/>
          <w:sz w:val="18"/>
          <w:szCs w:val="18"/>
        </w:rPr>
        <w:t>import</w:t>
      </w: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IrrigationAdvisory</w:t>
      </w:r>
      <w:proofErr w:type="spellEnd"/>
      <w:r w:rsidRPr="002A0919">
        <w:rPr>
          <w:rFonts w:ascii="Menlo" w:hAnsi="Menlo" w:cs="Menlo"/>
          <w:color w:val="CCCCCC"/>
          <w:sz w:val="18"/>
          <w:szCs w:val="18"/>
        </w:rPr>
        <w:t xml:space="preserve"> </w:t>
      </w:r>
      <w:r w:rsidRPr="002A0919">
        <w:rPr>
          <w:rFonts w:ascii="Menlo" w:hAnsi="Menlo" w:cs="Menlo"/>
          <w:color w:val="C586C0"/>
          <w:sz w:val="18"/>
          <w:szCs w:val="18"/>
        </w:rPr>
        <w:t>from</w:t>
      </w:r>
      <w:r w:rsidRPr="002A0919">
        <w:rPr>
          <w:rFonts w:ascii="Menlo" w:hAnsi="Menlo" w:cs="Menlo"/>
          <w:color w:val="CCCCCC"/>
          <w:sz w:val="18"/>
          <w:szCs w:val="18"/>
        </w:rPr>
        <w:t xml:space="preserve"> </w:t>
      </w:r>
      <w:r w:rsidRPr="002A0919">
        <w:rPr>
          <w:rFonts w:ascii="Menlo" w:hAnsi="Menlo" w:cs="Menlo"/>
          <w:color w:val="CE9178"/>
          <w:sz w:val="18"/>
          <w:szCs w:val="18"/>
        </w:rPr>
        <w:t>"./</w:t>
      </w:r>
      <w:proofErr w:type="spellStart"/>
      <w:r w:rsidRPr="002A0919">
        <w:rPr>
          <w:rFonts w:ascii="Menlo" w:hAnsi="Menlo" w:cs="Menlo"/>
          <w:color w:val="CE9178"/>
          <w:sz w:val="18"/>
          <w:szCs w:val="18"/>
        </w:rPr>
        <w:t>IrrigationAdvisory</w:t>
      </w:r>
      <w:proofErr w:type="spellEnd"/>
      <w:r w:rsidRPr="002A0919">
        <w:rPr>
          <w:rFonts w:ascii="Menlo" w:hAnsi="Menlo" w:cs="Menlo"/>
          <w:color w:val="CE9178"/>
          <w:sz w:val="18"/>
          <w:szCs w:val="18"/>
        </w:rPr>
        <w:t>"</w:t>
      </w:r>
      <w:r w:rsidRPr="002A0919">
        <w:rPr>
          <w:rFonts w:ascii="Menlo" w:hAnsi="Menlo" w:cs="Menlo"/>
          <w:color w:val="CCCCCC"/>
          <w:sz w:val="18"/>
          <w:szCs w:val="18"/>
        </w:rPr>
        <w:t>;</w:t>
      </w:r>
    </w:p>
    <w:p w14:paraId="22361C3C" w14:textId="77777777" w:rsidR="002A0919" w:rsidRPr="002A0919" w:rsidRDefault="002A0919" w:rsidP="002A0919">
      <w:pPr>
        <w:shd w:val="clear" w:color="auto" w:fill="1F1F1F"/>
        <w:spacing w:line="270" w:lineRule="atLeast"/>
        <w:rPr>
          <w:rFonts w:ascii="Menlo" w:hAnsi="Menlo" w:cs="Menlo"/>
          <w:color w:val="CCCCCC"/>
          <w:sz w:val="18"/>
          <w:szCs w:val="18"/>
        </w:rPr>
      </w:pPr>
    </w:p>
    <w:p w14:paraId="10E5FFD1"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569CD6"/>
          <w:sz w:val="18"/>
          <w:szCs w:val="18"/>
        </w:rPr>
        <w:t>function</w:t>
      </w:r>
      <w:r w:rsidRPr="002A0919">
        <w:rPr>
          <w:rFonts w:ascii="Menlo" w:hAnsi="Menlo" w:cs="Menlo"/>
          <w:color w:val="CCCCCC"/>
          <w:sz w:val="18"/>
          <w:szCs w:val="18"/>
        </w:rPr>
        <w:t xml:space="preserve"> </w:t>
      </w:r>
      <w:r w:rsidRPr="002A0919">
        <w:rPr>
          <w:rFonts w:ascii="Menlo" w:hAnsi="Menlo" w:cs="Menlo"/>
          <w:color w:val="DCDCAA"/>
          <w:sz w:val="18"/>
          <w:szCs w:val="18"/>
        </w:rPr>
        <w:t>App</w:t>
      </w:r>
      <w:r w:rsidRPr="002A0919">
        <w:rPr>
          <w:rFonts w:ascii="Menlo" w:hAnsi="Menlo" w:cs="Menlo"/>
          <w:color w:val="CCCCCC"/>
          <w:sz w:val="18"/>
          <w:szCs w:val="18"/>
        </w:rPr>
        <w:t>() {</w:t>
      </w:r>
    </w:p>
    <w:p w14:paraId="6293BC7B"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C586C0"/>
          <w:sz w:val="18"/>
          <w:szCs w:val="18"/>
        </w:rPr>
        <w:t>return</w:t>
      </w:r>
      <w:r w:rsidRPr="002A0919">
        <w:rPr>
          <w:rFonts w:ascii="Menlo" w:hAnsi="Menlo" w:cs="Menlo"/>
          <w:color w:val="CCCCCC"/>
          <w:sz w:val="18"/>
          <w:szCs w:val="18"/>
        </w:rPr>
        <w:t xml:space="preserve"> (</w:t>
      </w:r>
    </w:p>
    <w:p w14:paraId="58B2A66E"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808080"/>
          <w:sz w:val="18"/>
          <w:szCs w:val="18"/>
        </w:rPr>
        <w:t>&lt;</w:t>
      </w:r>
      <w:r w:rsidRPr="002A0919">
        <w:rPr>
          <w:rFonts w:ascii="Menlo" w:hAnsi="Menlo" w:cs="Menlo"/>
          <w:color w:val="569CD6"/>
          <w:sz w:val="18"/>
          <w:szCs w:val="18"/>
        </w:rPr>
        <w:t>div</w:t>
      </w: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className</w:t>
      </w:r>
      <w:proofErr w:type="spellEnd"/>
      <w:r w:rsidRPr="002A0919">
        <w:rPr>
          <w:rFonts w:ascii="Menlo" w:hAnsi="Menlo" w:cs="Menlo"/>
          <w:color w:val="D4D4D4"/>
          <w:sz w:val="18"/>
          <w:szCs w:val="18"/>
        </w:rPr>
        <w:t>=</w:t>
      </w:r>
      <w:r w:rsidRPr="002A0919">
        <w:rPr>
          <w:rFonts w:ascii="Menlo" w:hAnsi="Menlo" w:cs="Menlo"/>
          <w:color w:val="CE9178"/>
          <w:sz w:val="18"/>
          <w:szCs w:val="18"/>
        </w:rPr>
        <w:t>"container"</w:t>
      </w:r>
      <w:r w:rsidRPr="002A0919">
        <w:rPr>
          <w:rFonts w:ascii="Menlo" w:hAnsi="Menlo" w:cs="Menlo"/>
          <w:color w:val="808080"/>
          <w:sz w:val="18"/>
          <w:szCs w:val="18"/>
        </w:rPr>
        <w:t>&gt;</w:t>
      </w:r>
    </w:p>
    <w:p w14:paraId="58A7AB71"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808080"/>
          <w:sz w:val="18"/>
          <w:szCs w:val="18"/>
        </w:rPr>
        <w:t>&lt;</w:t>
      </w:r>
      <w:r w:rsidRPr="002A0919">
        <w:rPr>
          <w:rFonts w:ascii="Menlo" w:hAnsi="Menlo" w:cs="Menlo"/>
          <w:color w:val="569CD6"/>
          <w:sz w:val="18"/>
          <w:szCs w:val="18"/>
        </w:rPr>
        <w:t>h1</w:t>
      </w:r>
      <w:r w:rsidRPr="002A0919">
        <w:rPr>
          <w:rFonts w:ascii="Menlo" w:hAnsi="Menlo" w:cs="Menlo"/>
          <w:color w:val="808080"/>
          <w:sz w:val="18"/>
          <w:szCs w:val="18"/>
        </w:rPr>
        <w:t>&gt;</w:t>
      </w:r>
      <w:proofErr w:type="spellStart"/>
      <w:r w:rsidRPr="002A0919">
        <w:rPr>
          <w:rFonts w:ascii="Menlo" w:hAnsi="Menlo" w:cs="Menlo"/>
          <w:color w:val="CCCCCC"/>
          <w:sz w:val="18"/>
          <w:szCs w:val="18"/>
        </w:rPr>
        <w:t>KisanSaathi</w:t>
      </w:r>
      <w:proofErr w:type="spellEnd"/>
      <w:r w:rsidRPr="002A0919">
        <w:rPr>
          <w:rFonts w:ascii="Menlo" w:hAnsi="Menlo" w:cs="Menlo"/>
          <w:color w:val="CCCCCC"/>
          <w:sz w:val="18"/>
          <w:szCs w:val="18"/>
        </w:rPr>
        <w:t xml:space="preserve"> Irrigation Advisory</w:t>
      </w:r>
      <w:r w:rsidRPr="002A0919">
        <w:rPr>
          <w:rFonts w:ascii="Menlo" w:hAnsi="Menlo" w:cs="Menlo"/>
          <w:color w:val="808080"/>
          <w:sz w:val="18"/>
          <w:szCs w:val="18"/>
        </w:rPr>
        <w:t>&lt;/</w:t>
      </w:r>
      <w:r w:rsidRPr="002A0919">
        <w:rPr>
          <w:rFonts w:ascii="Menlo" w:hAnsi="Menlo" w:cs="Menlo"/>
          <w:color w:val="569CD6"/>
          <w:sz w:val="18"/>
          <w:szCs w:val="18"/>
        </w:rPr>
        <w:t>h1</w:t>
      </w:r>
      <w:r w:rsidRPr="002A0919">
        <w:rPr>
          <w:rFonts w:ascii="Menlo" w:hAnsi="Menlo" w:cs="Menlo"/>
          <w:color w:val="808080"/>
          <w:sz w:val="18"/>
          <w:szCs w:val="18"/>
        </w:rPr>
        <w:t>&gt;</w:t>
      </w:r>
    </w:p>
    <w:p w14:paraId="3368F3F4" w14:textId="77777777" w:rsidR="002A0919" w:rsidRPr="002A0919" w:rsidRDefault="002A0919" w:rsidP="002A0919">
      <w:pPr>
        <w:shd w:val="clear" w:color="auto" w:fill="1F1F1F"/>
        <w:spacing w:line="270" w:lineRule="atLeast"/>
        <w:rPr>
          <w:rFonts w:ascii="Menlo" w:hAnsi="Menlo" w:cs="Menlo"/>
          <w:color w:val="CCCCCC"/>
          <w:sz w:val="18"/>
          <w:szCs w:val="18"/>
        </w:rPr>
      </w:pPr>
    </w:p>
    <w:p w14:paraId="5C63B2AD"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808080"/>
          <w:sz w:val="18"/>
          <w:szCs w:val="18"/>
        </w:rPr>
        <w:t>&lt;</w:t>
      </w:r>
      <w:proofErr w:type="spellStart"/>
      <w:r w:rsidRPr="002A0919">
        <w:rPr>
          <w:rFonts w:ascii="Menlo" w:hAnsi="Menlo" w:cs="Menlo"/>
          <w:color w:val="4EC9B0"/>
          <w:sz w:val="18"/>
          <w:szCs w:val="18"/>
        </w:rPr>
        <w:t>IrrigationAdvisory</w:t>
      </w:r>
      <w:proofErr w:type="spellEnd"/>
    </w:p>
    <w:p w14:paraId="77CA8B48"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plotId</w:t>
      </w:r>
      <w:proofErr w:type="spellEnd"/>
      <w:r w:rsidRPr="002A0919">
        <w:rPr>
          <w:rFonts w:ascii="Menlo" w:hAnsi="Menlo" w:cs="Menlo"/>
          <w:color w:val="D4D4D4"/>
          <w:sz w:val="18"/>
          <w:szCs w:val="18"/>
        </w:rPr>
        <w:t>=</w:t>
      </w:r>
      <w:r w:rsidRPr="002A0919">
        <w:rPr>
          <w:rFonts w:ascii="Menlo" w:hAnsi="Menlo" w:cs="Menlo"/>
          <w:color w:val="CE9178"/>
          <w:sz w:val="18"/>
          <w:szCs w:val="18"/>
        </w:rPr>
        <w:t>"PLOT-A"</w:t>
      </w:r>
    </w:p>
    <w:p w14:paraId="304E53B3"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9CDCFE"/>
          <w:sz w:val="18"/>
          <w:szCs w:val="18"/>
        </w:rPr>
        <w:t>village</w:t>
      </w:r>
      <w:r w:rsidRPr="002A0919">
        <w:rPr>
          <w:rFonts w:ascii="Menlo" w:hAnsi="Menlo" w:cs="Menlo"/>
          <w:color w:val="D4D4D4"/>
          <w:sz w:val="18"/>
          <w:szCs w:val="18"/>
        </w:rPr>
        <w:t>=</w:t>
      </w:r>
      <w:r w:rsidRPr="002A0919">
        <w:rPr>
          <w:rFonts w:ascii="Menlo" w:hAnsi="Menlo" w:cs="Menlo"/>
          <w:color w:val="CE9178"/>
          <w:sz w:val="18"/>
          <w:szCs w:val="18"/>
        </w:rPr>
        <w:t>"</w:t>
      </w:r>
      <w:proofErr w:type="spellStart"/>
      <w:r w:rsidRPr="002A0919">
        <w:rPr>
          <w:rFonts w:ascii="Menlo" w:hAnsi="Menlo" w:cs="Menlo"/>
          <w:color w:val="CE9178"/>
          <w:sz w:val="18"/>
          <w:szCs w:val="18"/>
        </w:rPr>
        <w:t>Sameerwadi</w:t>
      </w:r>
      <w:proofErr w:type="spellEnd"/>
      <w:r w:rsidRPr="002A0919">
        <w:rPr>
          <w:rFonts w:ascii="Menlo" w:hAnsi="Menlo" w:cs="Menlo"/>
          <w:color w:val="CE9178"/>
          <w:sz w:val="18"/>
          <w:szCs w:val="18"/>
        </w:rPr>
        <w:t>"</w:t>
      </w:r>
    </w:p>
    <w:p w14:paraId="47EDCE52"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cropStage</w:t>
      </w:r>
      <w:proofErr w:type="spellEnd"/>
      <w:r w:rsidRPr="002A0919">
        <w:rPr>
          <w:rFonts w:ascii="Menlo" w:hAnsi="Menlo" w:cs="Menlo"/>
          <w:color w:val="D4D4D4"/>
          <w:sz w:val="18"/>
          <w:szCs w:val="18"/>
        </w:rPr>
        <w:t>=</w:t>
      </w:r>
      <w:r w:rsidRPr="002A0919">
        <w:rPr>
          <w:rFonts w:ascii="Menlo" w:hAnsi="Menlo" w:cs="Menlo"/>
          <w:color w:val="CE9178"/>
          <w:sz w:val="18"/>
          <w:szCs w:val="18"/>
        </w:rPr>
        <w:t>"Grand Growth"</w:t>
      </w:r>
    </w:p>
    <w:p w14:paraId="091106E5"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soilMoisture</w:t>
      </w:r>
      <w:proofErr w:type="spellEnd"/>
      <w:r w:rsidRPr="002A0919">
        <w:rPr>
          <w:rFonts w:ascii="Menlo" w:hAnsi="Menlo" w:cs="Menlo"/>
          <w:color w:val="D4D4D4"/>
          <w:sz w:val="18"/>
          <w:szCs w:val="18"/>
        </w:rPr>
        <w:t>=</w:t>
      </w:r>
      <w:r w:rsidRPr="002A0919">
        <w:rPr>
          <w:rFonts w:ascii="Menlo" w:hAnsi="Menlo" w:cs="Menlo"/>
          <w:color w:val="569CD6"/>
          <w:sz w:val="18"/>
          <w:szCs w:val="18"/>
        </w:rPr>
        <w:t>{</w:t>
      </w:r>
      <w:r w:rsidRPr="002A0919">
        <w:rPr>
          <w:rFonts w:ascii="Menlo" w:hAnsi="Menlo" w:cs="Menlo"/>
          <w:color w:val="B5CEA8"/>
          <w:sz w:val="18"/>
          <w:szCs w:val="18"/>
        </w:rPr>
        <w:t>22</w:t>
      </w:r>
      <w:r w:rsidRPr="002A0919">
        <w:rPr>
          <w:rFonts w:ascii="Menlo" w:hAnsi="Menlo" w:cs="Menlo"/>
          <w:color w:val="569CD6"/>
          <w:sz w:val="18"/>
          <w:szCs w:val="18"/>
        </w:rPr>
        <w:t>}</w:t>
      </w:r>
    </w:p>
    <w:p w14:paraId="6D423044"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proofErr w:type="spellStart"/>
      <w:r w:rsidRPr="002A0919">
        <w:rPr>
          <w:rFonts w:ascii="Menlo" w:hAnsi="Menlo" w:cs="Menlo"/>
          <w:color w:val="9CDCFE"/>
          <w:sz w:val="18"/>
          <w:szCs w:val="18"/>
        </w:rPr>
        <w:t>initialDuration</w:t>
      </w:r>
      <w:proofErr w:type="spellEnd"/>
      <w:r w:rsidRPr="002A0919">
        <w:rPr>
          <w:rFonts w:ascii="Menlo" w:hAnsi="Menlo" w:cs="Menlo"/>
          <w:color w:val="D4D4D4"/>
          <w:sz w:val="18"/>
          <w:szCs w:val="18"/>
        </w:rPr>
        <w:t>=</w:t>
      </w:r>
      <w:r w:rsidRPr="002A0919">
        <w:rPr>
          <w:rFonts w:ascii="Menlo" w:hAnsi="Menlo" w:cs="Menlo"/>
          <w:color w:val="569CD6"/>
          <w:sz w:val="18"/>
          <w:szCs w:val="18"/>
        </w:rPr>
        <w:t>{</w:t>
      </w:r>
      <w:r w:rsidRPr="002A0919">
        <w:rPr>
          <w:rFonts w:ascii="Menlo" w:hAnsi="Menlo" w:cs="Menlo"/>
          <w:color w:val="B5CEA8"/>
          <w:sz w:val="18"/>
          <w:szCs w:val="18"/>
        </w:rPr>
        <w:t>2.5</w:t>
      </w:r>
      <w:r w:rsidRPr="002A0919">
        <w:rPr>
          <w:rFonts w:ascii="Menlo" w:hAnsi="Menlo" w:cs="Menlo"/>
          <w:color w:val="569CD6"/>
          <w:sz w:val="18"/>
          <w:szCs w:val="18"/>
        </w:rPr>
        <w:t>}</w:t>
      </w:r>
    </w:p>
    <w:p w14:paraId="1F429FEF"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808080"/>
          <w:sz w:val="18"/>
          <w:szCs w:val="18"/>
        </w:rPr>
        <w:t>/&gt;</w:t>
      </w:r>
    </w:p>
    <w:p w14:paraId="59FE57A2"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r w:rsidRPr="002A0919">
        <w:rPr>
          <w:rFonts w:ascii="Menlo" w:hAnsi="Menlo" w:cs="Menlo"/>
          <w:color w:val="808080"/>
          <w:sz w:val="18"/>
          <w:szCs w:val="18"/>
        </w:rPr>
        <w:t>&lt;/</w:t>
      </w:r>
      <w:r w:rsidRPr="002A0919">
        <w:rPr>
          <w:rFonts w:ascii="Menlo" w:hAnsi="Menlo" w:cs="Menlo"/>
          <w:color w:val="569CD6"/>
          <w:sz w:val="18"/>
          <w:szCs w:val="18"/>
        </w:rPr>
        <w:t>div</w:t>
      </w:r>
      <w:r w:rsidRPr="002A0919">
        <w:rPr>
          <w:rFonts w:ascii="Menlo" w:hAnsi="Menlo" w:cs="Menlo"/>
          <w:color w:val="808080"/>
          <w:sz w:val="18"/>
          <w:szCs w:val="18"/>
        </w:rPr>
        <w:t>&gt;</w:t>
      </w:r>
    </w:p>
    <w:p w14:paraId="0D74CA74"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 xml:space="preserve">  );</w:t>
      </w:r>
    </w:p>
    <w:p w14:paraId="54878D7F"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CCCCC"/>
          <w:sz w:val="18"/>
          <w:szCs w:val="18"/>
        </w:rPr>
        <w:t>}</w:t>
      </w:r>
    </w:p>
    <w:p w14:paraId="6F4C144E" w14:textId="77777777" w:rsidR="002A0919" w:rsidRPr="002A0919" w:rsidRDefault="002A0919" w:rsidP="002A0919">
      <w:pPr>
        <w:shd w:val="clear" w:color="auto" w:fill="1F1F1F"/>
        <w:spacing w:line="270" w:lineRule="atLeast"/>
        <w:rPr>
          <w:rFonts w:ascii="Menlo" w:hAnsi="Menlo" w:cs="Menlo"/>
          <w:color w:val="CCCCCC"/>
          <w:sz w:val="18"/>
          <w:szCs w:val="18"/>
        </w:rPr>
      </w:pPr>
    </w:p>
    <w:p w14:paraId="54B3E600" w14:textId="77777777" w:rsidR="002A0919" w:rsidRPr="002A0919" w:rsidRDefault="002A0919" w:rsidP="002A0919">
      <w:pPr>
        <w:shd w:val="clear" w:color="auto" w:fill="1F1F1F"/>
        <w:spacing w:line="270" w:lineRule="atLeast"/>
        <w:rPr>
          <w:rFonts w:ascii="Menlo" w:hAnsi="Menlo" w:cs="Menlo"/>
          <w:color w:val="CCCCCC"/>
          <w:sz w:val="18"/>
          <w:szCs w:val="18"/>
        </w:rPr>
      </w:pPr>
      <w:r w:rsidRPr="002A0919">
        <w:rPr>
          <w:rFonts w:ascii="Menlo" w:hAnsi="Menlo" w:cs="Menlo"/>
          <w:color w:val="C586C0"/>
          <w:sz w:val="18"/>
          <w:szCs w:val="18"/>
        </w:rPr>
        <w:t>export</w:t>
      </w:r>
      <w:r w:rsidRPr="002A0919">
        <w:rPr>
          <w:rFonts w:ascii="Menlo" w:hAnsi="Menlo" w:cs="Menlo"/>
          <w:color w:val="CCCCCC"/>
          <w:sz w:val="18"/>
          <w:szCs w:val="18"/>
        </w:rPr>
        <w:t xml:space="preserve"> </w:t>
      </w:r>
      <w:r w:rsidRPr="002A0919">
        <w:rPr>
          <w:rFonts w:ascii="Menlo" w:hAnsi="Menlo" w:cs="Menlo"/>
          <w:color w:val="C586C0"/>
          <w:sz w:val="18"/>
          <w:szCs w:val="18"/>
        </w:rPr>
        <w:t>default</w:t>
      </w:r>
      <w:r w:rsidRPr="002A0919">
        <w:rPr>
          <w:rFonts w:ascii="Menlo" w:hAnsi="Menlo" w:cs="Menlo"/>
          <w:color w:val="CCCCCC"/>
          <w:sz w:val="18"/>
          <w:szCs w:val="18"/>
        </w:rPr>
        <w:t xml:space="preserve"> </w:t>
      </w:r>
      <w:r w:rsidRPr="002A0919">
        <w:rPr>
          <w:rFonts w:ascii="Menlo" w:hAnsi="Menlo" w:cs="Menlo"/>
          <w:color w:val="DCDCAA"/>
          <w:sz w:val="18"/>
          <w:szCs w:val="18"/>
        </w:rPr>
        <w:t>App</w:t>
      </w:r>
      <w:r w:rsidRPr="002A0919">
        <w:rPr>
          <w:rFonts w:ascii="Menlo" w:hAnsi="Menlo" w:cs="Menlo"/>
          <w:color w:val="CCCCCC"/>
          <w:sz w:val="18"/>
          <w:szCs w:val="18"/>
        </w:rPr>
        <w:t>;</w:t>
      </w:r>
    </w:p>
    <w:p w14:paraId="148B7CF9" w14:textId="77777777" w:rsidR="002A0919" w:rsidRPr="002A0919" w:rsidRDefault="002A0919" w:rsidP="002A0919">
      <w:pPr>
        <w:shd w:val="clear" w:color="auto" w:fill="1F1F1F"/>
        <w:spacing w:line="270" w:lineRule="atLeast"/>
        <w:rPr>
          <w:rFonts w:ascii="Menlo" w:hAnsi="Menlo" w:cs="Menlo"/>
          <w:color w:val="CCCCCC"/>
          <w:sz w:val="18"/>
          <w:szCs w:val="18"/>
        </w:rPr>
      </w:pPr>
    </w:p>
    <w:p w14:paraId="3D530BE0" w14:textId="77777777" w:rsidR="002A0919" w:rsidRDefault="002A0919" w:rsidP="00FC3649">
      <w:pPr>
        <w:pBdr>
          <w:top w:val="nil"/>
          <w:left w:val="nil"/>
          <w:bottom w:val="nil"/>
          <w:right w:val="nil"/>
          <w:between w:val="nil"/>
        </w:pBdr>
        <w:rPr>
          <w:b/>
          <w:bCs/>
          <w:color w:val="000000"/>
          <w:u w:val="single"/>
        </w:rPr>
      </w:pPr>
    </w:p>
    <w:p w14:paraId="2F1BB522" w14:textId="2A05041B" w:rsidR="002A0919" w:rsidRDefault="0080195C" w:rsidP="00FC3649">
      <w:pPr>
        <w:pBdr>
          <w:top w:val="nil"/>
          <w:left w:val="nil"/>
          <w:bottom w:val="nil"/>
          <w:right w:val="nil"/>
          <w:between w:val="nil"/>
        </w:pBdr>
        <w:rPr>
          <w:b/>
          <w:bCs/>
          <w:color w:val="000000"/>
          <w:u w:val="single"/>
        </w:rPr>
      </w:pPr>
      <w:r>
        <w:rPr>
          <w:b/>
          <w:bCs/>
          <w:color w:val="000000"/>
          <w:u w:val="single"/>
        </w:rPr>
        <w:t>App.css</w:t>
      </w:r>
    </w:p>
    <w:p w14:paraId="58FA0DD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D7BA7D"/>
          <w:sz w:val="18"/>
          <w:szCs w:val="18"/>
        </w:rPr>
        <w:t>body</w:t>
      </w:r>
      <w:r w:rsidRPr="0080195C">
        <w:rPr>
          <w:rFonts w:ascii="Menlo" w:hAnsi="Menlo" w:cs="Menlo"/>
          <w:color w:val="CCCCCC"/>
          <w:sz w:val="18"/>
          <w:szCs w:val="18"/>
        </w:rPr>
        <w:t xml:space="preserve"> {</w:t>
      </w:r>
    </w:p>
    <w:p w14:paraId="0BF241C9"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font-family</w:t>
      </w:r>
      <w:r w:rsidRPr="0080195C">
        <w:rPr>
          <w:rFonts w:ascii="Menlo" w:hAnsi="Menlo" w:cs="Menlo"/>
          <w:color w:val="CCCCCC"/>
          <w:sz w:val="18"/>
          <w:szCs w:val="18"/>
        </w:rPr>
        <w:t xml:space="preserve">: </w:t>
      </w:r>
      <w:r w:rsidRPr="0080195C">
        <w:rPr>
          <w:rFonts w:ascii="Menlo" w:hAnsi="Menlo" w:cs="Menlo"/>
          <w:color w:val="CE9178"/>
          <w:sz w:val="18"/>
          <w:szCs w:val="18"/>
        </w:rPr>
        <w:t>Arial</w:t>
      </w:r>
      <w:r w:rsidRPr="0080195C">
        <w:rPr>
          <w:rFonts w:ascii="Menlo" w:hAnsi="Menlo" w:cs="Menlo"/>
          <w:color w:val="CCCCCC"/>
          <w:sz w:val="18"/>
          <w:szCs w:val="18"/>
        </w:rPr>
        <w:t xml:space="preserve">, </w:t>
      </w:r>
      <w:r w:rsidRPr="0080195C">
        <w:rPr>
          <w:rFonts w:ascii="Menlo" w:hAnsi="Menlo" w:cs="Menlo"/>
          <w:color w:val="CE9178"/>
          <w:sz w:val="18"/>
          <w:szCs w:val="18"/>
        </w:rPr>
        <w:t>sans-serif</w:t>
      </w:r>
      <w:r w:rsidRPr="0080195C">
        <w:rPr>
          <w:rFonts w:ascii="Menlo" w:hAnsi="Menlo" w:cs="Menlo"/>
          <w:color w:val="CCCCCC"/>
          <w:sz w:val="18"/>
          <w:szCs w:val="18"/>
        </w:rPr>
        <w:t>;</w:t>
      </w:r>
    </w:p>
    <w:p w14:paraId="67D26A79"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margin</w:t>
      </w:r>
      <w:r w:rsidRPr="0080195C">
        <w:rPr>
          <w:rFonts w:ascii="Menlo" w:hAnsi="Menlo" w:cs="Menlo"/>
          <w:color w:val="CCCCCC"/>
          <w:sz w:val="18"/>
          <w:szCs w:val="18"/>
        </w:rPr>
        <w:t xml:space="preserve">: </w:t>
      </w:r>
      <w:r w:rsidRPr="0080195C">
        <w:rPr>
          <w:rFonts w:ascii="Menlo" w:hAnsi="Menlo" w:cs="Menlo"/>
          <w:color w:val="B5CEA8"/>
          <w:sz w:val="18"/>
          <w:szCs w:val="18"/>
        </w:rPr>
        <w:t>0</w:t>
      </w:r>
      <w:r w:rsidRPr="0080195C">
        <w:rPr>
          <w:rFonts w:ascii="Menlo" w:hAnsi="Menlo" w:cs="Menlo"/>
          <w:color w:val="CCCCCC"/>
          <w:sz w:val="18"/>
          <w:szCs w:val="18"/>
        </w:rPr>
        <w:t>;</w:t>
      </w:r>
    </w:p>
    <w:p w14:paraId="0E4B957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padding</w:t>
      </w:r>
      <w:r w:rsidRPr="0080195C">
        <w:rPr>
          <w:rFonts w:ascii="Menlo" w:hAnsi="Menlo" w:cs="Menlo"/>
          <w:color w:val="CCCCCC"/>
          <w:sz w:val="18"/>
          <w:szCs w:val="18"/>
        </w:rPr>
        <w:t xml:space="preserve">: </w:t>
      </w:r>
      <w:r w:rsidRPr="0080195C">
        <w:rPr>
          <w:rFonts w:ascii="Menlo" w:hAnsi="Menlo" w:cs="Menlo"/>
          <w:color w:val="B5CEA8"/>
          <w:sz w:val="18"/>
          <w:szCs w:val="18"/>
        </w:rPr>
        <w:t>0</w:t>
      </w:r>
      <w:r w:rsidRPr="0080195C">
        <w:rPr>
          <w:rFonts w:ascii="Menlo" w:hAnsi="Menlo" w:cs="Menlo"/>
          <w:color w:val="CCCCCC"/>
          <w:sz w:val="18"/>
          <w:szCs w:val="18"/>
        </w:rPr>
        <w:t>;</w:t>
      </w:r>
    </w:p>
    <w:p w14:paraId="04B223EB"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background</w:t>
      </w:r>
      <w:r w:rsidRPr="0080195C">
        <w:rPr>
          <w:rFonts w:ascii="Menlo" w:hAnsi="Menlo" w:cs="Menlo"/>
          <w:color w:val="CCCCCC"/>
          <w:sz w:val="18"/>
          <w:szCs w:val="18"/>
        </w:rPr>
        <w:t xml:space="preserve">: </w:t>
      </w:r>
      <w:r w:rsidRPr="0080195C">
        <w:rPr>
          <w:rFonts w:ascii="Menlo" w:hAnsi="Menlo" w:cs="Menlo"/>
          <w:color w:val="CE9178"/>
          <w:sz w:val="18"/>
          <w:szCs w:val="18"/>
        </w:rPr>
        <w:t>#ffffff</w:t>
      </w:r>
      <w:r w:rsidRPr="0080195C">
        <w:rPr>
          <w:rFonts w:ascii="Menlo" w:hAnsi="Menlo" w:cs="Menlo"/>
          <w:color w:val="CCCCCC"/>
          <w:sz w:val="18"/>
          <w:szCs w:val="18"/>
        </w:rPr>
        <w:t>;</w:t>
      </w:r>
    </w:p>
    <w:p w14:paraId="4118A37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color</w:t>
      </w:r>
      <w:proofErr w:type="spellEnd"/>
      <w:r w:rsidRPr="0080195C">
        <w:rPr>
          <w:rFonts w:ascii="Menlo" w:hAnsi="Menlo" w:cs="Menlo"/>
          <w:color w:val="CCCCCC"/>
          <w:sz w:val="18"/>
          <w:szCs w:val="18"/>
        </w:rPr>
        <w:t xml:space="preserve">: </w:t>
      </w:r>
      <w:r w:rsidRPr="0080195C">
        <w:rPr>
          <w:rFonts w:ascii="Menlo" w:hAnsi="Menlo" w:cs="Menlo"/>
          <w:color w:val="CE9178"/>
          <w:sz w:val="18"/>
          <w:szCs w:val="18"/>
        </w:rPr>
        <w:t>#333333</w:t>
      </w:r>
      <w:r w:rsidRPr="0080195C">
        <w:rPr>
          <w:rFonts w:ascii="Menlo" w:hAnsi="Menlo" w:cs="Menlo"/>
          <w:color w:val="CCCCCC"/>
          <w:sz w:val="18"/>
          <w:szCs w:val="18"/>
        </w:rPr>
        <w:t>;</w:t>
      </w:r>
    </w:p>
    <w:p w14:paraId="694510A8"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199CEEDA" w14:textId="77777777" w:rsidR="0080195C" w:rsidRPr="0080195C" w:rsidRDefault="0080195C" w:rsidP="0080195C">
      <w:pPr>
        <w:shd w:val="clear" w:color="auto" w:fill="1F1F1F"/>
        <w:spacing w:line="270" w:lineRule="atLeast"/>
        <w:rPr>
          <w:rFonts w:ascii="Menlo" w:hAnsi="Menlo" w:cs="Menlo"/>
          <w:color w:val="CCCCCC"/>
          <w:sz w:val="18"/>
          <w:szCs w:val="18"/>
        </w:rPr>
      </w:pPr>
    </w:p>
    <w:p w14:paraId="3483D14D"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D7BA7D"/>
          <w:sz w:val="18"/>
          <w:szCs w:val="18"/>
        </w:rPr>
        <w:t>.container</w:t>
      </w:r>
      <w:r w:rsidRPr="0080195C">
        <w:rPr>
          <w:rFonts w:ascii="Menlo" w:hAnsi="Menlo" w:cs="Menlo"/>
          <w:color w:val="CCCCCC"/>
          <w:sz w:val="18"/>
          <w:szCs w:val="18"/>
        </w:rPr>
        <w:t xml:space="preserve"> {</w:t>
      </w:r>
    </w:p>
    <w:p w14:paraId="400141F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text-align</w:t>
      </w:r>
      <w:r w:rsidRPr="0080195C">
        <w:rPr>
          <w:rFonts w:ascii="Menlo" w:hAnsi="Menlo" w:cs="Menlo"/>
          <w:color w:val="CCCCCC"/>
          <w:sz w:val="18"/>
          <w:szCs w:val="18"/>
        </w:rPr>
        <w:t xml:space="preserve">: </w:t>
      </w:r>
      <w:proofErr w:type="spellStart"/>
      <w:r w:rsidRPr="0080195C">
        <w:rPr>
          <w:rFonts w:ascii="Menlo" w:hAnsi="Menlo" w:cs="Menlo"/>
          <w:color w:val="CE9178"/>
          <w:sz w:val="18"/>
          <w:szCs w:val="18"/>
        </w:rPr>
        <w:t>center</w:t>
      </w:r>
      <w:proofErr w:type="spellEnd"/>
      <w:r w:rsidRPr="0080195C">
        <w:rPr>
          <w:rFonts w:ascii="Menlo" w:hAnsi="Menlo" w:cs="Menlo"/>
          <w:color w:val="CCCCCC"/>
          <w:sz w:val="18"/>
          <w:szCs w:val="18"/>
        </w:rPr>
        <w:t>;</w:t>
      </w:r>
    </w:p>
    <w:p w14:paraId="0B4CE6D8"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padding</w:t>
      </w:r>
      <w:r w:rsidRPr="0080195C">
        <w:rPr>
          <w:rFonts w:ascii="Menlo" w:hAnsi="Menlo" w:cs="Menlo"/>
          <w:color w:val="CCCCCC"/>
          <w:sz w:val="18"/>
          <w:szCs w:val="18"/>
        </w:rPr>
        <w:t xml:space="preserve">: </w:t>
      </w:r>
      <w:r w:rsidRPr="0080195C">
        <w:rPr>
          <w:rFonts w:ascii="Menlo" w:hAnsi="Menlo" w:cs="Menlo"/>
          <w:color w:val="B5CEA8"/>
          <w:sz w:val="18"/>
          <w:szCs w:val="18"/>
        </w:rPr>
        <w:t>20px</w:t>
      </w:r>
      <w:r w:rsidRPr="0080195C">
        <w:rPr>
          <w:rFonts w:ascii="Menlo" w:hAnsi="Menlo" w:cs="Menlo"/>
          <w:color w:val="CCCCCC"/>
          <w:sz w:val="18"/>
          <w:szCs w:val="18"/>
        </w:rPr>
        <w:t>;</w:t>
      </w:r>
    </w:p>
    <w:p w14:paraId="2040A9D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6BC04783" w14:textId="77777777" w:rsidR="0080195C" w:rsidRPr="0080195C" w:rsidRDefault="0080195C" w:rsidP="0080195C">
      <w:pPr>
        <w:shd w:val="clear" w:color="auto" w:fill="1F1F1F"/>
        <w:spacing w:line="270" w:lineRule="atLeast"/>
        <w:rPr>
          <w:rFonts w:ascii="Menlo" w:hAnsi="Menlo" w:cs="Menlo"/>
          <w:color w:val="CCCCCC"/>
          <w:sz w:val="18"/>
          <w:szCs w:val="18"/>
        </w:rPr>
      </w:pPr>
    </w:p>
    <w:p w14:paraId="4A846573"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D7BA7D"/>
          <w:sz w:val="18"/>
          <w:szCs w:val="18"/>
        </w:rPr>
        <w:t>h1</w:t>
      </w:r>
      <w:r w:rsidRPr="0080195C">
        <w:rPr>
          <w:rFonts w:ascii="Menlo" w:hAnsi="Menlo" w:cs="Menlo"/>
          <w:color w:val="CCCCCC"/>
          <w:sz w:val="18"/>
          <w:szCs w:val="18"/>
        </w:rPr>
        <w:t xml:space="preserve"> {</w:t>
      </w:r>
    </w:p>
    <w:p w14:paraId="5434C62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lastRenderedPageBreak/>
        <w:t xml:space="preserve">  </w:t>
      </w:r>
      <w:proofErr w:type="spellStart"/>
      <w:r w:rsidRPr="0080195C">
        <w:rPr>
          <w:rFonts w:ascii="Menlo" w:hAnsi="Menlo" w:cs="Menlo"/>
          <w:color w:val="9CDCFE"/>
          <w:sz w:val="18"/>
          <w:szCs w:val="18"/>
        </w:rPr>
        <w:t>color</w:t>
      </w:r>
      <w:proofErr w:type="spellEnd"/>
      <w:r w:rsidRPr="0080195C">
        <w:rPr>
          <w:rFonts w:ascii="Menlo" w:hAnsi="Menlo" w:cs="Menlo"/>
          <w:color w:val="CCCCCC"/>
          <w:sz w:val="18"/>
          <w:szCs w:val="18"/>
        </w:rPr>
        <w:t xml:space="preserve">: </w:t>
      </w:r>
      <w:r w:rsidRPr="0080195C">
        <w:rPr>
          <w:rFonts w:ascii="Menlo" w:hAnsi="Menlo" w:cs="Menlo"/>
          <w:color w:val="CE9178"/>
          <w:sz w:val="18"/>
          <w:szCs w:val="18"/>
        </w:rPr>
        <w:t>#27713d</w:t>
      </w:r>
      <w:r w:rsidRPr="0080195C">
        <w:rPr>
          <w:rFonts w:ascii="Menlo" w:hAnsi="Menlo" w:cs="Menlo"/>
          <w:color w:val="CCCCCC"/>
          <w:sz w:val="18"/>
          <w:szCs w:val="18"/>
        </w:rPr>
        <w:t>;</w:t>
      </w:r>
    </w:p>
    <w:p w14:paraId="07A32DD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margin-bottom</w:t>
      </w:r>
      <w:r w:rsidRPr="0080195C">
        <w:rPr>
          <w:rFonts w:ascii="Menlo" w:hAnsi="Menlo" w:cs="Menlo"/>
          <w:color w:val="CCCCCC"/>
          <w:sz w:val="18"/>
          <w:szCs w:val="18"/>
        </w:rPr>
        <w:t xml:space="preserve">: </w:t>
      </w:r>
      <w:r w:rsidRPr="0080195C">
        <w:rPr>
          <w:rFonts w:ascii="Menlo" w:hAnsi="Menlo" w:cs="Menlo"/>
          <w:color w:val="B5CEA8"/>
          <w:sz w:val="18"/>
          <w:szCs w:val="18"/>
        </w:rPr>
        <w:t>20px</w:t>
      </w:r>
      <w:r w:rsidRPr="0080195C">
        <w:rPr>
          <w:rFonts w:ascii="Menlo" w:hAnsi="Menlo" w:cs="Menlo"/>
          <w:color w:val="CCCCCC"/>
          <w:sz w:val="18"/>
          <w:szCs w:val="18"/>
        </w:rPr>
        <w:t>;</w:t>
      </w:r>
    </w:p>
    <w:p w14:paraId="1A22A99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3ED0AB78" w14:textId="77777777" w:rsidR="0080195C" w:rsidRPr="0080195C" w:rsidRDefault="0080195C" w:rsidP="0080195C">
      <w:pPr>
        <w:shd w:val="clear" w:color="auto" w:fill="1F1F1F"/>
        <w:spacing w:line="270" w:lineRule="atLeast"/>
        <w:rPr>
          <w:rFonts w:ascii="Menlo" w:hAnsi="Menlo" w:cs="Menlo"/>
          <w:color w:val="CCCCCC"/>
          <w:sz w:val="18"/>
          <w:szCs w:val="18"/>
        </w:rPr>
      </w:pPr>
    </w:p>
    <w:p w14:paraId="664EFB79"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D7BA7D"/>
          <w:sz w:val="18"/>
          <w:szCs w:val="18"/>
        </w:rPr>
        <w:t>.card</w:t>
      </w:r>
      <w:r w:rsidRPr="0080195C">
        <w:rPr>
          <w:rFonts w:ascii="Menlo" w:hAnsi="Menlo" w:cs="Menlo"/>
          <w:color w:val="CCCCCC"/>
          <w:sz w:val="18"/>
          <w:szCs w:val="18"/>
        </w:rPr>
        <w:t xml:space="preserve"> {</w:t>
      </w:r>
    </w:p>
    <w:p w14:paraId="7F124BD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width</w:t>
      </w:r>
      <w:r w:rsidRPr="0080195C">
        <w:rPr>
          <w:rFonts w:ascii="Menlo" w:hAnsi="Menlo" w:cs="Menlo"/>
          <w:color w:val="CCCCCC"/>
          <w:sz w:val="18"/>
          <w:szCs w:val="18"/>
        </w:rPr>
        <w:t xml:space="preserve">: </w:t>
      </w:r>
      <w:r w:rsidRPr="0080195C">
        <w:rPr>
          <w:rFonts w:ascii="Menlo" w:hAnsi="Menlo" w:cs="Menlo"/>
          <w:color w:val="B5CEA8"/>
          <w:sz w:val="18"/>
          <w:szCs w:val="18"/>
        </w:rPr>
        <w:t>300px</w:t>
      </w:r>
      <w:r w:rsidRPr="0080195C">
        <w:rPr>
          <w:rFonts w:ascii="Menlo" w:hAnsi="Menlo" w:cs="Menlo"/>
          <w:color w:val="CCCCCC"/>
          <w:sz w:val="18"/>
          <w:szCs w:val="18"/>
        </w:rPr>
        <w:t>;</w:t>
      </w:r>
    </w:p>
    <w:p w14:paraId="7BF44CB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margin</w:t>
      </w:r>
      <w:r w:rsidRPr="0080195C">
        <w:rPr>
          <w:rFonts w:ascii="Menlo" w:hAnsi="Menlo" w:cs="Menlo"/>
          <w:color w:val="CCCCCC"/>
          <w:sz w:val="18"/>
          <w:szCs w:val="18"/>
        </w:rPr>
        <w:t xml:space="preserve">: </w:t>
      </w:r>
      <w:r w:rsidRPr="0080195C">
        <w:rPr>
          <w:rFonts w:ascii="Menlo" w:hAnsi="Menlo" w:cs="Menlo"/>
          <w:color w:val="B5CEA8"/>
          <w:sz w:val="18"/>
          <w:szCs w:val="18"/>
        </w:rPr>
        <w:t>20px</w:t>
      </w:r>
      <w:r w:rsidRPr="0080195C">
        <w:rPr>
          <w:rFonts w:ascii="Menlo" w:hAnsi="Menlo" w:cs="Menlo"/>
          <w:color w:val="CCCCCC"/>
          <w:sz w:val="18"/>
          <w:szCs w:val="18"/>
        </w:rPr>
        <w:t xml:space="preserve"> </w:t>
      </w:r>
      <w:r w:rsidRPr="0080195C">
        <w:rPr>
          <w:rFonts w:ascii="Menlo" w:hAnsi="Menlo" w:cs="Menlo"/>
          <w:color w:val="CE9178"/>
          <w:sz w:val="18"/>
          <w:szCs w:val="18"/>
        </w:rPr>
        <w:t>auto</w:t>
      </w:r>
      <w:r w:rsidRPr="0080195C">
        <w:rPr>
          <w:rFonts w:ascii="Menlo" w:hAnsi="Menlo" w:cs="Menlo"/>
          <w:color w:val="CCCCCC"/>
          <w:sz w:val="18"/>
          <w:szCs w:val="18"/>
        </w:rPr>
        <w:t>;</w:t>
      </w:r>
    </w:p>
    <w:p w14:paraId="66312CE7"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padding</w:t>
      </w:r>
      <w:r w:rsidRPr="0080195C">
        <w:rPr>
          <w:rFonts w:ascii="Menlo" w:hAnsi="Menlo" w:cs="Menlo"/>
          <w:color w:val="CCCCCC"/>
          <w:sz w:val="18"/>
          <w:szCs w:val="18"/>
        </w:rPr>
        <w:t xml:space="preserve">: </w:t>
      </w:r>
      <w:r w:rsidRPr="0080195C">
        <w:rPr>
          <w:rFonts w:ascii="Menlo" w:hAnsi="Menlo" w:cs="Menlo"/>
          <w:color w:val="B5CEA8"/>
          <w:sz w:val="18"/>
          <w:szCs w:val="18"/>
        </w:rPr>
        <w:t>20px</w:t>
      </w:r>
      <w:r w:rsidRPr="0080195C">
        <w:rPr>
          <w:rFonts w:ascii="Menlo" w:hAnsi="Menlo" w:cs="Menlo"/>
          <w:color w:val="CCCCCC"/>
          <w:sz w:val="18"/>
          <w:szCs w:val="18"/>
        </w:rPr>
        <w:t>;</w:t>
      </w:r>
    </w:p>
    <w:p w14:paraId="07947AF4"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border</w:t>
      </w:r>
      <w:r w:rsidRPr="0080195C">
        <w:rPr>
          <w:rFonts w:ascii="Menlo" w:hAnsi="Menlo" w:cs="Menlo"/>
          <w:color w:val="CCCCCC"/>
          <w:sz w:val="18"/>
          <w:szCs w:val="18"/>
        </w:rPr>
        <w:t xml:space="preserve">: </w:t>
      </w:r>
      <w:r w:rsidRPr="0080195C">
        <w:rPr>
          <w:rFonts w:ascii="Menlo" w:hAnsi="Menlo" w:cs="Menlo"/>
          <w:color w:val="B5CEA8"/>
          <w:sz w:val="18"/>
          <w:szCs w:val="18"/>
        </w:rPr>
        <w:t>1px</w:t>
      </w:r>
      <w:r w:rsidRPr="0080195C">
        <w:rPr>
          <w:rFonts w:ascii="Menlo" w:hAnsi="Menlo" w:cs="Menlo"/>
          <w:color w:val="CCCCCC"/>
          <w:sz w:val="18"/>
          <w:szCs w:val="18"/>
        </w:rPr>
        <w:t xml:space="preserve"> </w:t>
      </w:r>
      <w:r w:rsidRPr="0080195C">
        <w:rPr>
          <w:rFonts w:ascii="Menlo" w:hAnsi="Menlo" w:cs="Menlo"/>
          <w:color w:val="CE9178"/>
          <w:sz w:val="18"/>
          <w:szCs w:val="18"/>
        </w:rPr>
        <w:t>solid</w:t>
      </w:r>
      <w:r w:rsidRPr="0080195C">
        <w:rPr>
          <w:rFonts w:ascii="Menlo" w:hAnsi="Menlo" w:cs="Menlo"/>
          <w:color w:val="CCCCCC"/>
          <w:sz w:val="18"/>
          <w:szCs w:val="18"/>
        </w:rPr>
        <w:t xml:space="preserve"> </w:t>
      </w:r>
      <w:r w:rsidRPr="0080195C">
        <w:rPr>
          <w:rFonts w:ascii="Menlo" w:hAnsi="Menlo" w:cs="Menlo"/>
          <w:color w:val="CE9178"/>
          <w:sz w:val="18"/>
          <w:szCs w:val="18"/>
        </w:rPr>
        <w:t>#999999</w:t>
      </w:r>
      <w:r w:rsidRPr="0080195C">
        <w:rPr>
          <w:rFonts w:ascii="Menlo" w:hAnsi="Menlo" w:cs="Menlo"/>
          <w:color w:val="CCCCCC"/>
          <w:sz w:val="18"/>
          <w:szCs w:val="18"/>
        </w:rPr>
        <w:t>;</w:t>
      </w:r>
    </w:p>
    <w:p w14:paraId="663D9EBB"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text-align</w:t>
      </w:r>
      <w:r w:rsidRPr="0080195C">
        <w:rPr>
          <w:rFonts w:ascii="Menlo" w:hAnsi="Menlo" w:cs="Menlo"/>
          <w:color w:val="CCCCCC"/>
          <w:sz w:val="18"/>
          <w:szCs w:val="18"/>
        </w:rPr>
        <w:t xml:space="preserve">: </w:t>
      </w:r>
      <w:r w:rsidRPr="0080195C">
        <w:rPr>
          <w:rFonts w:ascii="Menlo" w:hAnsi="Menlo" w:cs="Menlo"/>
          <w:color w:val="CE9178"/>
          <w:sz w:val="18"/>
          <w:szCs w:val="18"/>
        </w:rPr>
        <w:t>left</w:t>
      </w:r>
      <w:r w:rsidRPr="0080195C">
        <w:rPr>
          <w:rFonts w:ascii="Menlo" w:hAnsi="Menlo" w:cs="Menlo"/>
          <w:color w:val="CCCCCC"/>
          <w:sz w:val="18"/>
          <w:szCs w:val="18"/>
        </w:rPr>
        <w:t>;</w:t>
      </w:r>
    </w:p>
    <w:p w14:paraId="64FF5FB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340721DB" w14:textId="77777777" w:rsidR="0080195C" w:rsidRPr="0080195C" w:rsidRDefault="0080195C" w:rsidP="0080195C">
      <w:pPr>
        <w:shd w:val="clear" w:color="auto" w:fill="1F1F1F"/>
        <w:spacing w:line="270" w:lineRule="atLeast"/>
        <w:rPr>
          <w:rFonts w:ascii="Menlo" w:hAnsi="Menlo" w:cs="Menlo"/>
          <w:color w:val="CCCCCC"/>
          <w:sz w:val="18"/>
          <w:szCs w:val="18"/>
        </w:rPr>
      </w:pPr>
    </w:p>
    <w:p w14:paraId="10AAA18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D7BA7D"/>
          <w:sz w:val="18"/>
          <w:szCs w:val="18"/>
        </w:rPr>
        <w:t>button</w:t>
      </w:r>
      <w:r w:rsidRPr="0080195C">
        <w:rPr>
          <w:rFonts w:ascii="Menlo" w:hAnsi="Menlo" w:cs="Menlo"/>
          <w:color w:val="CCCCCC"/>
          <w:sz w:val="18"/>
          <w:szCs w:val="18"/>
        </w:rPr>
        <w:t xml:space="preserve"> {</w:t>
      </w:r>
    </w:p>
    <w:p w14:paraId="7D02AE9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display</w:t>
      </w:r>
      <w:r w:rsidRPr="0080195C">
        <w:rPr>
          <w:rFonts w:ascii="Menlo" w:hAnsi="Menlo" w:cs="Menlo"/>
          <w:color w:val="CCCCCC"/>
          <w:sz w:val="18"/>
          <w:szCs w:val="18"/>
        </w:rPr>
        <w:t xml:space="preserve">: </w:t>
      </w:r>
      <w:r w:rsidRPr="0080195C">
        <w:rPr>
          <w:rFonts w:ascii="Menlo" w:hAnsi="Menlo" w:cs="Menlo"/>
          <w:color w:val="CE9178"/>
          <w:sz w:val="18"/>
          <w:szCs w:val="18"/>
        </w:rPr>
        <w:t>block</w:t>
      </w:r>
      <w:r w:rsidRPr="0080195C">
        <w:rPr>
          <w:rFonts w:ascii="Menlo" w:hAnsi="Menlo" w:cs="Menlo"/>
          <w:color w:val="CCCCCC"/>
          <w:sz w:val="18"/>
          <w:szCs w:val="18"/>
        </w:rPr>
        <w:t>;</w:t>
      </w:r>
    </w:p>
    <w:p w14:paraId="6AF20504"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margin</w:t>
      </w:r>
      <w:r w:rsidRPr="0080195C">
        <w:rPr>
          <w:rFonts w:ascii="Menlo" w:hAnsi="Menlo" w:cs="Menlo"/>
          <w:color w:val="CCCCCC"/>
          <w:sz w:val="18"/>
          <w:szCs w:val="18"/>
        </w:rPr>
        <w:t xml:space="preserve">: </w:t>
      </w:r>
      <w:r w:rsidRPr="0080195C">
        <w:rPr>
          <w:rFonts w:ascii="Menlo" w:hAnsi="Menlo" w:cs="Menlo"/>
          <w:color w:val="B5CEA8"/>
          <w:sz w:val="18"/>
          <w:szCs w:val="18"/>
        </w:rPr>
        <w:t>0</w:t>
      </w:r>
      <w:r w:rsidRPr="0080195C">
        <w:rPr>
          <w:rFonts w:ascii="Menlo" w:hAnsi="Menlo" w:cs="Menlo"/>
          <w:color w:val="CCCCCC"/>
          <w:sz w:val="18"/>
          <w:szCs w:val="18"/>
        </w:rPr>
        <w:t xml:space="preserve"> </w:t>
      </w:r>
      <w:r w:rsidRPr="0080195C">
        <w:rPr>
          <w:rFonts w:ascii="Menlo" w:hAnsi="Menlo" w:cs="Menlo"/>
          <w:color w:val="CE9178"/>
          <w:sz w:val="18"/>
          <w:szCs w:val="18"/>
        </w:rPr>
        <w:t>auto</w:t>
      </w:r>
      <w:r w:rsidRPr="0080195C">
        <w:rPr>
          <w:rFonts w:ascii="Menlo" w:hAnsi="Menlo" w:cs="Menlo"/>
          <w:color w:val="CCCCCC"/>
          <w:sz w:val="18"/>
          <w:szCs w:val="18"/>
        </w:rPr>
        <w:t>;</w:t>
      </w:r>
    </w:p>
    <w:p w14:paraId="61B76303"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padding</w:t>
      </w:r>
      <w:r w:rsidRPr="0080195C">
        <w:rPr>
          <w:rFonts w:ascii="Menlo" w:hAnsi="Menlo" w:cs="Menlo"/>
          <w:color w:val="CCCCCC"/>
          <w:sz w:val="18"/>
          <w:szCs w:val="18"/>
        </w:rPr>
        <w:t xml:space="preserve">: </w:t>
      </w:r>
      <w:r w:rsidRPr="0080195C">
        <w:rPr>
          <w:rFonts w:ascii="Menlo" w:hAnsi="Menlo" w:cs="Menlo"/>
          <w:color w:val="B5CEA8"/>
          <w:sz w:val="18"/>
          <w:szCs w:val="18"/>
        </w:rPr>
        <w:t>8px</w:t>
      </w:r>
      <w:r w:rsidRPr="0080195C">
        <w:rPr>
          <w:rFonts w:ascii="Menlo" w:hAnsi="Menlo" w:cs="Menlo"/>
          <w:color w:val="CCCCCC"/>
          <w:sz w:val="18"/>
          <w:szCs w:val="18"/>
        </w:rPr>
        <w:t xml:space="preserve"> </w:t>
      </w:r>
      <w:r w:rsidRPr="0080195C">
        <w:rPr>
          <w:rFonts w:ascii="Menlo" w:hAnsi="Menlo" w:cs="Menlo"/>
          <w:color w:val="B5CEA8"/>
          <w:sz w:val="18"/>
          <w:szCs w:val="18"/>
        </w:rPr>
        <w:t>15px</w:t>
      </w:r>
      <w:r w:rsidRPr="0080195C">
        <w:rPr>
          <w:rFonts w:ascii="Menlo" w:hAnsi="Menlo" w:cs="Menlo"/>
          <w:color w:val="CCCCCC"/>
          <w:sz w:val="18"/>
          <w:szCs w:val="18"/>
        </w:rPr>
        <w:t>;</w:t>
      </w:r>
    </w:p>
    <w:p w14:paraId="535E4DF8"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border</w:t>
      </w:r>
      <w:r w:rsidRPr="0080195C">
        <w:rPr>
          <w:rFonts w:ascii="Menlo" w:hAnsi="Menlo" w:cs="Menlo"/>
          <w:color w:val="CCCCCC"/>
          <w:sz w:val="18"/>
          <w:szCs w:val="18"/>
        </w:rPr>
        <w:t xml:space="preserve">: </w:t>
      </w:r>
      <w:r w:rsidRPr="0080195C">
        <w:rPr>
          <w:rFonts w:ascii="Menlo" w:hAnsi="Menlo" w:cs="Menlo"/>
          <w:color w:val="CE9178"/>
          <w:sz w:val="18"/>
          <w:szCs w:val="18"/>
        </w:rPr>
        <w:t>none</w:t>
      </w:r>
      <w:r w:rsidRPr="0080195C">
        <w:rPr>
          <w:rFonts w:ascii="Menlo" w:hAnsi="Menlo" w:cs="Menlo"/>
          <w:color w:val="CCCCCC"/>
          <w:sz w:val="18"/>
          <w:szCs w:val="18"/>
        </w:rPr>
        <w:t>;</w:t>
      </w:r>
    </w:p>
    <w:p w14:paraId="63E201CD"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background</w:t>
      </w:r>
      <w:r w:rsidRPr="0080195C">
        <w:rPr>
          <w:rFonts w:ascii="Menlo" w:hAnsi="Menlo" w:cs="Menlo"/>
          <w:color w:val="CCCCCC"/>
          <w:sz w:val="18"/>
          <w:szCs w:val="18"/>
        </w:rPr>
        <w:t xml:space="preserve">: </w:t>
      </w:r>
      <w:r w:rsidRPr="0080195C">
        <w:rPr>
          <w:rFonts w:ascii="Menlo" w:hAnsi="Menlo" w:cs="Menlo"/>
          <w:color w:val="CE9178"/>
          <w:sz w:val="18"/>
          <w:szCs w:val="18"/>
        </w:rPr>
        <w:t>#2e7d32</w:t>
      </w:r>
      <w:r w:rsidRPr="0080195C">
        <w:rPr>
          <w:rFonts w:ascii="Menlo" w:hAnsi="Menlo" w:cs="Menlo"/>
          <w:color w:val="CCCCCC"/>
          <w:sz w:val="18"/>
          <w:szCs w:val="18"/>
        </w:rPr>
        <w:t>;</w:t>
      </w:r>
    </w:p>
    <w:p w14:paraId="706C061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color</w:t>
      </w:r>
      <w:proofErr w:type="spellEnd"/>
      <w:r w:rsidRPr="0080195C">
        <w:rPr>
          <w:rFonts w:ascii="Menlo" w:hAnsi="Menlo" w:cs="Menlo"/>
          <w:color w:val="CCCCCC"/>
          <w:sz w:val="18"/>
          <w:szCs w:val="18"/>
        </w:rPr>
        <w:t xml:space="preserve">: </w:t>
      </w:r>
      <w:r w:rsidRPr="0080195C">
        <w:rPr>
          <w:rFonts w:ascii="Menlo" w:hAnsi="Menlo" w:cs="Menlo"/>
          <w:color w:val="CE9178"/>
          <w:sz w:val="18"/>
          <w:szCs w:val="18"/>
        </w:rPr>
        <w:t>#ffffff</w:t>
      </w:r>
      <w:r w:rsidRPr="0080195C">
        <w:rPr>
          <w:rFonts w:ascii="Menlo" w:hAnsi="Menlo" w:cs="Menlo"/>
          <w:color w:val="CCCCCC"/>
          <w:sz w:val="18"/>
          <w:szCs w:val="18"/>
        </w:rPr>
        <w:t>;</w:t>
      </w:r>
    </w:p>
    <w:p w14:paraId="7B327A6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cursor</w:t>
      </w:r>
      <w:r w:rsidRPr="0080195C">
        <w:rPr>
          <w:rFonts w:ascii="Menlo" w:hAnsi="Menlo" w:cs="Menlo"/>
          <w:color w:val="CCCCCC"/>
          <w:sz w:val="18"/>
          <w:szCs w:val="18"/>
        </w:rPr>
        <w:t xml:space="preserve">: </w:t>
      </w:r>
      <w:r w:rsidRPr="0080195C">
        <w:rPr>
          <w:rFonts w:ascii="Menlo" w:hAnsi="Menlo" w:cs="Menlo"/>
          <w:color w:val="CE9178"/>
          <w:sz w:val="18"/>
          <w:szCs w:val="18"/>
        </w:rPr>
        <w:t>pointer</w:t>
      </w:r>
      <w:r w:rsidRPr="0080195C">
        <w:rPr>
          <w:rFonts w:ascii="Menlo" w:hAnsi="Menlo" w:cs="Menlo"/>
          <w:color w:val="CCCCCC"/>
          <w:sz w:val="18"/>
          <w:szCs w:val="18"/>
        </w:rPr>
        <w:t>;</w:t>
      </w:r>
    </w:p>
    <w:p w14:paraId="5A8F417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44CEA5E1" w14:textId="77777777" w:rsidR="0080195C" w:rsidRPr="0080195C" w:rsidRDefault="0080195C" w:rsidP="0080195C">
      <w:pPr>
        <w:shd w:val="clear" w:color="auto" w:fill="1F1F1F"/>
        <w:spacing w:line="270" w:lineRule="atLeast"/>
        <w:rPr>
          <w:rFonts w:ascii="Menlo" w:hAnsi="Menlo" w:cs="Menlo"/>
          <w:color w:val="CCCCCC"/>
          <w:sz w:val="18"/>
          <w:szCs w:val="18"/>
        </w:rPr>
      </w:pPr>
    </w:p>
    <w:p w14:paraId="1AF822DB" w14:textId="77777777" w:rsidR="0080195C" w:rsidRDefault="0080195C" w:rsidP="00FC3649">
      <w:pPr>
        <w:pBdr>
          <w:top w:val="nil"/>
          <w:left w:val="nil"/>
          <w:bottom w:val="nil"/>
          <w:right w:val="nil"/>
          <w:between w:val="nil"/>
        </w:pBdr>
        <w:rPr>
          <w:b/>
          <w:bCs/>
          <w:color w:val="000000"/>
          <w:u w:val="single"/>
        </w:rPr>
      </w:pPr>
    </w:p>
    <w:p w14:paraId="486E6230" w14:textId="761B9B99" w:rsidR="0080195C" w:rsidRDefault="0080195C" w:rsidP="00FC3649">
      <w:pPr>
        <w:pBdr>
          <w:top w:val="nil"/>
          <w:left w:val="nil"/>
          <w:bottom w:val="nil"/>
          <w:right w:val="nil"/>
          <w:between w:val="nil"/>
        </w:pBdr>
        <w:rPr>
          <w:b/>
          <w:bCs/>
          <w:color w:val="000000"/>
          <w:u w:val="single"/>
        </w:rPr>
      </w:pPr>
      <w:proofErr w:type="spellStart"/>
      <w:r>
        <w:rPr>
          <w:b/>
          <w:bCs/>
          <w:color w:val="000000"/>
          <w:u w:val="single"/>
        </w:rPr>
        <w:t>IrrigationAdvisory.jsx</w:t>
      </w:r>
      <w:proofErr w:type="spellEnd"/>
    </w:p>
    <w:p w14:paraId="690E93EC"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import</w:t>
      </w:r>
      <w:r w:rsidRPr="0080195C">
        <w:rPr>
          <w:rFonts w:ascii="Menlo" w:hAnsi="Menlo" w:cs="Menlo"/>
          <w:color w:val="CCCCCC"/>
          <w:sz w:val="18"/>
          <w:szCs w:val="18"/>
        </w:rPr>
        <w:t xml:space="preserve"> { </w:t>
      </w:r>
      <w:proofErr w:type="spellStart"/>
      <w:r w:rsidRPr="0080195C">
        <w:rPr>
          <w:rFonts w:ascii="Menlo" w:hAnsi="Menlo" w:cs="Menlo"/>
          <w:color w:val="9CDCFE"/>
          <w:sz w:val="18"/>
          <w:szCs w:val="18"/>
        </w:rPr>
        <w:t>useState</w:t>
      </w:r>
      <w:proofErr w:type="spellEnd"/>
      <w:r w:rsidRPr="0080195C">
        <w:rPr>
          <w:rFonts w:ascii="Menlo" w:hAnsi="Menlo" w:cs="Menlo"/>
          <w:color w:val="CCCCCC"/>
          <w:sz w:val="18"/>
          <w:szCs w:val="18"/>
        </w:rPr>
        <w:t xml:space="preserve"> } </w:t>
      </w:r>
      <w:r w:rsidRPr="0080195C">
        <w:rPr>
          <w:rFonts w:ascii="Menlo" w:hAnsi="Menlo" w:cs="Menlo"/>
          <w:color w:val="C586C0"/>
          <w:sz w:val="18"/>
          <w:szCs w:val="18"/>
        </w:rPr>
        <w:t>from</w:t>
      </w:r>
      <w:r w:rsidRPr="0080195C">
        <w:rPr>
          <w:rFonts w:ascii="Menlo" w:hAnsi="Menlo" w:cs="Menlo"/>
          <w:color w:val="CCCCCC"/>
          <w:sz w:val="18"/>
          <w:szCs w:val="18"/>
        </w:rPr>
        <w:t xml:space="preserve"> </w:t>
      </w:r>
      <w:r w:rsidRPr="0080195C">
        <w:rPr>
          <w:rFonts w:ascii="Menlo" w:hAnsi="Menlo" w:cs="Menlo"/>
          <w:color w:val="CE9178"/>
          <w:sz w:val="18"/>
          <w:szCs w:val="18"/>
        </w:rPr>
        <w:t>"react"</w:t>
      </w:r>
      <w:r w:rsidRPr="0080195C">
        <w:rPr>
          <w:rFonts w:ascii="Menlo" w:hAnsi="Menlo" w:cs="Menlo"/>
          <w:color w:val="CCCCCC"/>
          <w:sz w:val="18"/>
          <w:szCs w:val="18"/>
        </w:rPr>
        <w:t>;</w:t>
      </w:r>
    </w:p>
    <w:p w14:paraId="6F4DA158" w14:textId="77777777" w:rsidR="0080195C" w:rsidRPr="0080195C" w:rsidRDefault="0080195C" w:rsidP="0080195C">
      <w:pPr>
        <w:shd w:val="clear" w:color="auto" w:fill="1F1F1F"/>
        <w:spacing w:line="270" w:lineRule="atLeast"/>
        <w:rPr>
          <w:rFonts w:ascii="Menlo" w:hAnsi="Menlo" w:cs="Menlo"/>
          <w:color w:val="CCCCCC"/>
          <w:sz w:val="18"/>
          <w:szCs w:val="18"/>
        </w:rPr>
      </w:pPr>
    </w:p>
    <w:p w14:paraId="10339A4B"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569CD6"/>
          <w:sz w:val="18"/>
          <w:szCs w:val="18"/>
        </w:rPr>
        <w:t>function</w:t>
      </w:r>
      <w:r w:rsidRPr="0080195C">
        <w:rPr>
          <w:rFonts w:ascii="Menlo" w:hAnsi="Menlo" w:cs="Menlo"/>
          <w:color w:val="CCCCCC"/>
          <w:sz w:val="18"/>
          <w:szCs w:val="18"/>
        </w:rPr>
        <w:t xml:space="preserve"> </w:t>
      </w:r>
      <w:proofErr w:type="spellStart"/>
      <w:r w:rsidRPr="0080195C">
        <w:rPr>
          <w:rFonts w:ascii="Menlo" w:hAnsi="Menlo" w:cs="Menlo"/>
          <w:color w:val="DCDCAA"/>
          <w:sz w:val="18"/>
          <w:szCs w:val="18"/>
        </w:rPr>
        <w:t>IrrigationAdvisory</w:t>
      </w:r>
      <w:proofErr w:type="spellEnd"/>
      <w:r w:rsidRPr="0080195C">
        <w:rPr>
          <w:rFonts w:ascii="Menlo" w:hAnsi="Menlo" w:cs="Menlo"/>
          <w:color w:val="CCCCCC"/>
          <w:sz w:val="18"/>
          <w:szCs w:val="18"/>
        </w:rPr>
        <w:t>({</w:t>
      </w:r>
    </w:p>
    <w:p w14:paraId="26B2E353"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plotId</w:t>
      </w:r>
      <w:proofErr w:type="spellEnd"/>
      <w:r w:rsidRPr="0080195C">
        <w:rPr>
          <w:rFonts w:ascii="Menlo" w:hAnsi="Menlo" w:cs="Menlo"/>
          <w:color w:val="CCCCCC"/>
          <w:sz w:val="18"/>
          <w:szCs w:val="18"/>
        </w:rPr>
        <w:t>,</w:t>
      </w:r>
    </w:p>
    <w:p w14:paraId="37C7A3D8"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9CDCFE"/>
          <w:sz w:val="18"/>
          <w:szCs w:val="18"/>
        </w:rPr>
        <w:t>village</w:t>
      </w:r>
      <w:r w:rsidRPr="0080195C">
        <w:rPr>
          <w:rFonts w:ascii="Menlo" w:hAnsi="Menlo" w:cs="Menlo"/>
          <w:color w:val="CCCCCC"/>
          <w:sz w:val="18"/>
          <w:szCs w:val="18"/>
        </w:rPr>
        <w:t>,</w:t>
      </w:r>
    </w:p>
    <w:p w14:paraId="00E5744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cropStage</w:t>
      </w:r>
      <w:proofErr w:type="spellEnd"/>
      <w:r w:rsidRPr="0080195C">
        <w:rPr>
          <w:rFonts w:ascii="Menlo" w:hAnsi="Menlo" w:cs="Menlo"/>
          <w:color w:val="CCCCCC"/>
          <w:sz w:val="18"/>
          <w:szCs w:val="18"/>
        </w:rPr>
        <w:t>,</w:t>
      </w:r>
    </w:p>
    <w:p w14:paraId="7DA9B2D5"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soilMoisture</w:t>
      </w:r>
      <w:proofErr w:type="spellEnd"/>
      <w:r w:rsidRPr="0080195C">
        <w:rPr>
          <w:rFonts w:ascii="Menlo" w:hAnsi="Menlo" w:cs="Menlo"/>
          <w:color w:val="CCCCCC"/>
          <w:sz w:val="18"/>
          <w:szCs w:val="18"/>
        </w:rPr>
        <w:t>,</w:t>
      </w:r>
    </w:p>
    <w:p w14:paraId="723E91A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initialDuration</w:t>
      </w:r>
      <w:proofErr w:type="spellEnd"/>
      <w:r w:rsidRPr="0080195C">
        <w:rPr>
          <w:rFonts w:ascii="Menlo" w:hAnsi="Menlo" w:cs="Menlo"/>
          <w:color w:val="CCCCCC"/>
          <w:sz w:val="18"/>
          <w:szCs w:val="18"/>
        </w:rPr>
        <w:t>,</w:t>
      </w:r>
    </w:p>
    <w:p w14:paraId="6567D8FD"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w:t>
      </w:r>
    </w:p>
    <w:p w14:paraId="5BFC49D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roofErr w:type="spellStart"/>
      <w:r w:rsidRPr="0080195C">
        <w:rPr>
          <w:rFonts w:ascii="Menlo" w:hAnsi="Menlo" w:cs="Menlo"/>
          <w:color w:val="569CD6"/>
          <w:sz w:val="18"/>
          <w:szCs w:val="18"/>
        </w:rPr>
        <w:t>const</w:t>
      </w:r>
      <w:proofErr w:type="spellEnd"/>
      <w:r w:rsidRPr="0080195C">
        <w:rPr>
          <w:rFonts w:ascii="Menlo" w:hAnsi="Menlo" w:cs="Menlo"/>
          <w:color w:val="CCCCCC"/>
          <w:sz w:val="18"/>
          <w:szCs w:val="18"/>
        </w:rPr>
        <w:t xml:space="preserve"> [</w:t>
      </w:r>
      <w:r w:rsidRPr="0080195C">
        <w:rPr>
          <w:rFonts w:ascii="Menlo" w:hAnsi="Menlo" w:cs="Menlo"/>
          <w:color w:val="4FC1FF"/>
          <w:sz w:val="18"/>
          <w:szCs w:val="18"/>
        </w:rPr>
        <w:t>duration</w:t>
      </w:r>
      <w:r w:rsidRPr="0080195C">
        <w:rPr>
          <w:rFonts w:ascii="Menlo" w:hAnsi="Menlo" w:cs="Menlo"/>
          <w:color w:val="CCCCCC"/>
          <w:sz w:val="18"/>
          <w:szCs w:val="18"/>
        </w:rPr>
        <w:t xml:space="preserve">, </w:t>
      </w:r>
      <w:proofErr w:type="spellStart"/>
      <w:r w:rsidRPr="0080195C">
        <w:rPr>
          <w:rFonts w:ascii="Menlo" w:hAnsi="Menlo" w:cs="Menlo"/>
          <w:color w:val="DCDCAA"/>
          <w:sz w:val="18"/>
          <w:szCs w:val="18"/>
        </w:rPr>
        <w:t>setDuration</w:t>
      </w:r>
      <w:proofErr w:type="spellEnd"/>
      <w:r w:rsidRPr="0080195C">
        <w:rPr>
          <w:rFonts w:ascii="Menlo" w:hAnsi="Menlo" w:cs="Menlo"/>
          <w:color w:val="CCCCCC"/>
          <w:sz w:val="18"/>
          <w:szCs w:val="18"/>
        </w:rPr>
        <w:t xml:space="preserve">] </w:t>
      </w:r>
      <w:r w:rsidRPr="0080195C">
        <w:rPr>
          <w:rFonts w:ascii="Menlo" w:hAnsi="Menlo" w:cs="Menlo"/>
          <w:color w:val="D4D4D4"/>
          <w:sz w:val="18"/>
          <w:szCs w:val="18"/>
        </w:rPr>
        <w:t>=</w:t>
      </w:r>
      <w:r w:rsidRPr="0080195C">
        <w:rPr>
          <w:rFonts w:ascii="Menlo" w:hAnsi="Menlo" w:cs="Menlo"/>
          <w:color w:val="CCCCCC"/>
          <w:sz w:val="18"/>
          <w:szCs w:val="18"/>
        </w:rPr>
        <w:t xml:space="preserve"> </w:t>
      </w:r>
      <w:proofErr w:type="spellStart"/>
      <w:r w:rsidRPr="0080195C">
        <w:rPr>
          <w:rFonts w:ascii="Menlo" w:hAnsi="Menlo" w:cs="Menlo"/>
          <w:color w:val="DCDCAA"/>
          <w:sz w:val="18"/>
          <w:szCs w:val="18"/>
        </w:rPr>
        <w:t>useState</w:t>
      </w:r>
      <w:proofErr w:type="spellEnd"/>
      <w:r w:rsidRPr="0080195C">
        <w:rPr>
          <w:rFonts w:ascii="Menlo" w:hAnsi="Menlo" w:cs="Menlo"/>
          <w:color w:val="CCCCCC"/>
          <w:sz w:val="18"/>
          <w:szCs w:val="18"/>
        </w:rPr>
        <w:t>(</w:t>
      </w:r>
      <w:proofErr w:type="spellStart"/>
      <w:r w:rsidRPr="0080195C">
        <w:rPr>
          <w:rFonts w:ascii="Menlo" w:hAnsi="Menlo" w:cs="Menlo"/>
          <w:color w:val="9CDCFE"/>
          <w:sz w:val="18"/>
          <w:szCs w:val="18"/>
        </w:rPr>
        <w:t>initialDuration</w:t>
      </w:r>
      <w:proofErr w:type="spellEnd"/>
      <w:r w:rsidRPr="0080195C">
        <w:rPr>
          <w:rFonts w:ascii="Menlo" w:hAnsi="Menlo" w:cs="Menlo"/>
          <w:color w:val="CCCCCC"/>
          <w:sz w:val="18"/>
          <w:szCs w:val="18"/>
        </w:rPr>
        <w:t>);</w:t>
      </w:r>
    </w:p>
    <w:p w14:paraId="78A96E1B" w14:textId="77777777" w:rsidR="0080195C" w:rsidRPr="0080195C" w:rsidRDefault="0080195C" w:rsidP="0080195C">
      <w:pPr>
        <w:shd w:val="clear" w:color="auto" w:fill="1F1F1F"/>
        <w:spacing w:line="270" w:lineRule="atLeast"/>
        <w:rPr>
          <w:rFonts w:ascii="Menlo" w:hAnsi="Menlo" w:cs="Menlo"/>
          <w:color w:val="CCCCCC"/>
          <w:sz w:val="18"/>
          <w:szCs w:val="18"/>
        </w:rPr>
      </w:pPr>
    </w:p>
    <w:p w14:paraId="16F1FA1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C586C0"/>
          <w:sz w:val="18"/>
          <w:szCs w:val="18"/>
        </w:rPr>
        <w:t>return</w:t>
      </w:r>
      <w:r w:rsidRPr="0080195C">
        <w:rPr>
          <w:rFonts w:ascii="Menlo" w:hAnsi="Menlo" w:cs="Menlo"/>
          <w:color w:val="CCCCCC"/>
          <w:sz w:val="18"/>
          <w:szCs w:val="18"/>
        </w:rPr>
        <w:t xml:space="preserve"> (</w:t>
      </w:r>
    </w:p>
    <w:p w14:paraId="5C134C8B"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div</w:t>
      </w: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className</w:t>
      </w:r>
      <w:proofErr w:type="spellEnd"/>
      <w:r w:rsidRPr="0080195C">
        <w:rPr>
          <w:rFonts w:ascii="Menlo" w:hAnsi="Menlo" w:cs="Menlo"/>
          <w:color w:val="D4D4D4"/>
          <w:sz w:val="18"/>
          <w:szCs w:val="18"/>
        </w:rPr>
        <w:t>=</w:t>
      </w:r>
      <w:r w:rsidRPr="0080195C">
        <w:rPr>
          <w:rFonts w:ascii="Menlo" w:hAnsi="Menlo" w:cs="Menlo"/>
          <w:color w:val="CE9178"/>
          <w:sz w:val="18"/>
          <w:szCs w:val="18"/>
        </w:rPr>
        <w:t>"card"</w:t>
      </w:r>
      <w:r w:rsidRPr="0080195C">
        <w:rPr>
          <w:rFonts w:ascii="Menlo" w:hAnsi="Menlo" w:cs="Menlo"/>
          <w:color w:val="808080"/>
          <w:sz w:val="18"/>
          <w:szCs w:val="18"/>
        </w:rPr>
        <w:t>&gt;</w:t>
      </w:r>
    </w:p>
    <w:p w14:paraId="6B6C5FB0"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r w:rsidRPr="0080195C">
        <w:rPr>
          <w:rFonts w:ascii="Menlo" w:hAnsi="Menlo" w:cs="Menlo"/>
          <w:color w:val="CCCCCC"/>
          <w:sz w:val="18"/>
          <w:szCs w:val="18"/>
        </w:rPr>
        <w:t xml:space="preserve">Plot ID: </w:t>
      </w:r>
      <w:r w:rsidRPr="0080195C">
        <w:rPr>
          <w:rFonts w:ascii="Menlo" w:hAnsi="Menlo" w:cs="Menlo"/>
          <w:color w:val="569CD6"/>
          <w:sz w:val="18"/>
          <w:szCs w:val="18"/>
        </w:rPr>
        <w:t>{</w:t>
      </w:r>
      <w:proofErr w:type="spellStart"/>
      <w:r w:rsidRPr="0080195C">
        <w:rPr>
          <w:rFonts w:ascii="Menlo" w:hAnsi="Menlo" w:cs="Menlo"/>
          <w:color w:val="9CDCFE"/>
          <w:sz w:val="18"/>
          <w:szCs w:val="18"/>
        </w:rPr>
        <w:t>plotId</w:t>
      </w:r>
      <w:proofErr w:type="spellEnd"/>
      <w:r w:rsidRPr="0080195C">
        <w:rPr>
          <w:rFonts w:ascii="Menlo" w:hAnsi="Menlo" w:cs="Menlo"/>
          <w:color w:val="569CD6"/>
          <w:sz w:val="18"/>
          <w:szCs w:val="18"/>
        </w:rPr>
        <w:t>}</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p>
    <w:p w14:paraId="379FD20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r w:rsidRPr="0080195C">
        <w:rPr>
          <w:rFonts w:ascii="Menlo" w:hAnsi="Menlo" w:cs="Menlo"/>
          <w:color w:val="CCCCCC"/>
          <w:sz w:val="18"/>
          <w:szCs w:val="18"/>
        </w:rPr>
        <w:t xml:space="preserve">Village: </w:t>
      </w:r>
      <w:r w:rsidRPr="0080195C">
        <w:rPr>
          <w:rFonts w:ascii="Menlo" w:hAnsi="Menlo" w:cs="Menlo"/>
          <w:color w:val="569CD6"/>
          <w:sz w:val="18"/>
          <w:szCs w:val="18"/>
        </w:rPr>
        <w:t>{</w:t>
      </w:r>
      <w:r w:rsidRPr="0080195C">
        <w:rPr>
          <w:rFonts w:ascii="Menlo" w:hAnsi="Menlo" w:cs="Menlo"/>
          <w:color w:val="9CDCFE"/>
          <w:sz w:val="18"/>
          <w:szCs w:val="18"/>
        </w:rPr>
        <w:t>village</w:t>
      </w:r>
      <w:r w:rsidRPr="0080195C">
        <w:rPr>
          <w:rFonts w:ascii="Menlo" w:hAnsi="Menlo" w:cs="Menlo"/>
          <w:color w:val="569CD6"/>
          <w:sz w:val="18"/>
          <w:szCs w:val="18"/>
        </w:rPr>
        <w:t>}</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p>
    <w:p w14:paraId="094A4B51"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r w:rsidRPr="0080195C">
        <w:rPr>
          <w:rFonts w:ascii="Menlo" w:hAnsi="Menlo" w:cs="Menlo"/>
          <w:color w:val="CCCCCC"/>
          <w:sz w:val="18"/>
          <w:szCs w:val="18"/>
        </w:rPr>
        <w:t xml:space="preserve">Crop Stage: </w:t>
      </w:r>
      <w:r w:rsidRPr="0080195C">
        <w:rPr>
          <w:rFonts w:ascii="Menlo" w:hAnsi="Menlo" w:cs="Menlo"/>
          <w:color w:val="569CD6"/>
          <w:sz w:val="18"/>
          <w:szCs w:val="18"/>
        </w:rPr>
        <w:t>{</w:t>
      </w:r>
      <w:proofErr w:type="spellStart"/>
      <w:r w:rsidRPr="0080195C">
        <w:rPr>
          <w:rFonts w:ascii="Menlo" w:hAnsi="Menlo" w:cs="Menlo"/>
          <w:color w:val="9CDCFE"/>
          <w:sz w:val="18"/>
          <w:szCs w:val="18"/>
        </w:rPr>
        <w:t>cropStage</w:t>
      </w:r>
      <w:proofErr w:type="spellEnd"/>
      <w:r w:rsidRPr="0080195C">
        <w:rPr>
          <w:rFonts w:ascii="Menlo" w:hAnsi="Menlo" w:cs="Menlo"/>
          <w:color w:val="569CD6"/>
          <w:sz w:val="18"/>
          <w:szCs w:val="18"/>
        </w:rPr>
        <w:t>}</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p>
    <w:p w14:paraId="023808F1"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r w:rsidRPr="0080195C">
        <w:rPr>
          <w:rFonts w:ascii="Menlo" w:hAnsi="Menlo" w:cs="Menlo"/>
          <w:color w:val="CCCCCC"/>
          <w:sz w:val="18"/>
          <w:szCs w:val="18"/>
        </w:rPr>
        <w:t xml:space="preserve">Soil Moisture: </w:t>
      </w:r>
      <w:r w:rsidRPr="0080195C">
        <w:rPr>
          <w:rFonts w:ascii="Menlo" w:hAnsi="Menlo" w:cs="Menlo"/>
          <w:color w:val="569CD6"/>
          <w:sz w:val="18"/>
          <w:szCs w:val="18"/>
        </w:rPr>
        <w:t>{</w:t>
      </w:r>
      <w:proofErr w:type="spellStart"/>
      <w:r w:rsidRPr="0080195C">
        <w:rPr>
          <w:rFonts w:ascii="Menlo" w:hAnsi="Menlo" w:cs="Menlo"/>
          <w:color w:val="9CDCFE"/>
          <w:sz w:val="18"/>
          <w:szCs w:val="18"/>
        </w:rPr>
        <w:t>soilMoisture</w:t>
      </w:r>
      <w:proofErr w:type="spellEnd"/>
      <w:r w:rsidRPr="0080195C">
        <w:rPr>
          <w:rFonts w:ascii="Menlo" w:hAnsi="Menlo" w:cs="Menlo"/>
          <w:color w:val="569CD6"/>
          <w:sz w:val="18"/>
          <w:szCs w:val="18"/>
        </w:rPr>
        <w:t>}</w:t>
      </w:r>
      <w:r w:rsidRPr="0080195C">
        <w:rPr>
          <w:rFonts w:ascii="Menlo" w:hAnsi="Menlo" w:cs="Menlo"/>
          <w:color w:val="CCCCCC"/>
          <w:sz w:val="18"/>
          <w:szCs w:val="18"/>
        </w:rPr>
        <w:t>%</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p>
    <w:p w14:paraId="3ABBC6F7"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r w:rsidRPr="0080195C">
        <w:rPr>
          <w:rFonts w:ascii="Menlo" w:hAnsi="Menlo" w:cs="Menlo"/>
          <w:color w:val="CCCCCC"/>
          <w:sz w:val="18"/>
          <w:szCs w:val="18"/>
        </w:rPr>
        <w:t xml:space="preserve">Recommended Irrigation Duration: </w:t>
      </w:r>
      <w:r w:rsidRPr="0080195C">
        <w:rPr>
          <w:rFonts w:ascii="Menlo" w:hAnsi="Menlo" w:cs="Menlo"/>
          <w:color w:val="569CD6"/>
          <w:sz w:val="18"/>
          <w:szCs w:val="18"/>
        </w:rPr>
        <w:t>{</w:t>
      </w:r>
      <w:r w:rsidRPr="0080195C">
        <w:rPr>
          <w:rFonts w:ascii="Menlo" w:hAnsi="Menlo" w:cs="Menlo"/>
          <w:color w:val="4FC1FF"/>
          <w:sz w:val="18"/>
          <w:szCs w:val="18"/>
        </w:rPr>
        <w:t>duration</w:t>
      </w:r>
      <w:r w:rsidRPr="0080195C">
        <w:rPr>
          <w:rFonts w:ascii="Menlo" w:hAnsi="Menlo" w:cs="Menlo"/>
          <w:color w:val="569CD6"/>
          <w:sz w:val="18"/>
          <w:szCs w:val="18"/>
        </w:rPr>
        <w:t>}</w:t>
      </w:r>
      <w:r w:rsidRPr="0080195C">
        <w:rPr>
          <w:rFonts w:ascii="Menlo" w:hAnsi="Menlo" w:cs="Menlo"/>
          <w:color w:val="CCCCCC"/>
          <w:sz w:val="18"/>
          <w:szCs w:val="18"/>
        </w:rPr>
        <w:t xml:space="preserve"> hours</w:t>
      </w:r>
      <w:r w:rsidRPr="0080195C">
        <w:rPr>
          <w:rFonts w:ascii="Menlo" w:hAnsi="Menlo" w:cs="Menlo"/>
          <w:color w:val="808080"/>
          <w:sz w:val="18"/>
          <w:szCs w:val="18"/>
        </w:rPr>
        <w:t>&lt;/</w:t>
      </w:r>
      <w:r w:rsidRPr="0080195C">
        <w:rPr>
          <w:rFonts w:ascii="Menlo" w:hAnsi="Menlo" w:cs="Menlo"/>
          <w:color w:val="569CD6"/>
          <w:sz w:val="18"/>
          <w:szCs w:val="18"/>
        </w:rPr>
        <w:t>p</w:t>
      </w:r>
      <w:r w:rsidRPr="0080195C">
        <w:rPr>
          <w:rFonts w:ascii="Menlo" w:hAnsi="Menlo" w:cs="Menlo"/>
          <w:color w:val="808080"/>
          <w:sz w:val="18"/>
          <w:szCs w:val="18"/>
        </w:rPr>
        <w:t>&gt;</w:t>
      </w:r>
    </w:p>
    <w:p w14:paraId="50CCBB29" w14:textId="77777777" w:rsidR="0080195C" w:rsidRPr="0080195C" w:rsidRDefault="0080195C" w:rsidP="0080195C">
      <w:pPr>
        <w:shd w:val="clear" w:color="auto" w:fill="1F1F1F"/>
        <w:spacing w:line="270" w:lineRule="atLeast"/>
        <w:rPr>
          <w:rFonts w:ascii="Menlo" w:hAnsi="Menlo" w:cs="Menlo"/>
          <w:color w:val="CCCCCC"/>
          <w:sz w:val="18"/>
          <w:szCs w:val="18"/>
        </w:rPr>
      </w:pPr>
    </w:p>
    <w:p w14:paraId="59350509"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button</w:t>
      </w:r>
      <w:r w:rsidRPr="0080195C">
        <w:rPr>
          <w:rFonts w:ascii="Menlo" w:hAnsi="Menlo" w:cs="Menlo"/>
          <w:color w:val="CCCCCC"/>
          <w:sz w:val="18"/>
          <w:szCs w:val="18"/>
        </w:rPr>
        <w:t xml:space="preserve"> </w:t>
      </w:r>
      <w:proofErr w:type="spellStart"/>
      <w:r w:rsidRPr="0080195C">
        <w:rPr>
          <w:rFonts w:ascii="Menlo" w:hAnsi="Menlo" w:cs="Menlo"/>
          <w:color w:val="9CDCFE"/>
          <w:sz w:val="18"/>
          <w:szCs w:val="18"/>
        </w:rPr>
        <w:t>onClick</w:t>
      </w:r>
      <w:proofErr w:type="spellEnd"/>
      <w:r w:rsidRPr="0080195C">
        <w:rPr>
          <w:rFonts w:ascii="Menlo" w:hAnsi="Menlo" w:cs="Menlo"/>
          <w:color w:val="D4D4D4"/>
          <w:sz w:val="18"/>
          <w:szCs w:val="18"/>
        </w:rPr>
        <w:t>=</w:t>
      </w:r>
      <w:r w:rsidRPr="0080195C">
        <w:rPr>
          <w:rFonts w:ascii="Menlo" w:hAnsi="Menlo" w:cs="Menlo"/>
          <w:color w:val="569CD6"/>
          <w:sz w:val="18"/>
          <w:szCs w:val="18"/>
        </w:rPr>
        <w:t>{</w:t>
      </w:r>
      <w:r w:rsidRPr="0080195C">
        <w:rPr>
          <w:rFonts w:ascii="Menlo" w:hAnsi="Menlo" w:cs="Menlo"/>
          <w:color w:val="D4D4D4"/>
          <w:sz w:val="18"/>
          <w:szCs w:val="18"/>
        </w:rPr>
        <w:t xml:space="preserve">() </w:t>
      </w:r>
      <w:r w:rsidRPr="0080195C">
        <w:rPr>
          <w:rFonts w:ascii="Menlo" w:hAnsi="Menlo" w:cs="Menlo"/>
          <w:color w:val="569CD6"/>
          <w:sz w:val="18"/>
          <w:szCs w:val="18"/>
        </w:rPr>
        <w:t>=&gt;</w:t>
      </w:r>
      <w:r w:rsidRPr="0080195C">
        <w:rPr>
          <w:rFonts w:ascii="Menlo" w:hAnsi="Menlo" w:cs="Menlo"/>
          <w:color w:val="D4D4D4"/>
          <w:sz w:val="18"/>
          <w:szCs w:val="18"/>
        </w:rPr>
        <w:t xml:space="preserve"> </w:t>
      </w:r>
      <w:proofErr w:type="spellStart"/>
      <w:r w:rsidRPr="0080195C">
        <w:rPr>
          <w:rFonts w:ascii="Menlo" w:hAnsi="Menlo" w:cs="Menlo"/>
          <w:color w:val="DCDCAA"/>
          <w:sz w:val="18"/>
          <w:szCs w:val="18"/>
        </w:rPr>
        <w:t>setDuration</w:t>
      </w:r>
      <w:proofErr w:type="spellEnd"/>
      <w:r w:rsidRPr="0080195C">
        <w:rPr>
          <w:rFonts w:ascii="Menlo" w:hAnsi="Menlo" w:cs="Menlo"/>
          <w:color w:val="D4D4D4"/>
          <w:sz w:val="18"/>
          <w:szCs w:val="18"/>
        </w:rPr>
        <w:t>(</w:t>
      </w:r>
      <w:r w:rsidRPr="0080195C">
        <w:rPr>
          <w:rFonts w:ascii="Menlo" w:hAnsi="Menlo" w:cs="Menlo"/>
          <w:color w:val="4FC1FF"/>
          <w:sz w:val="18"/>
          <w:szCs w:val="18"/>
        </w:rPr>
        <w:t>duration</w:t>
      </w:r>
      <w:r w:rsidRPr="0080195C">
        <w:rPr>
          <w:rFonts w:ascii="Menlo" w:hAnsi="Menlo" w:cs="Menlo"/>
          <w:color w:val="D4D4D4"/>
          <w:sz w:val="18"/>
          <w:szCs w:val="18"/>
        </w:rPr>
        <w:t xml:space="preserve"> + </w:t>
      </w:r>
      <w:r w:rsidRPr="0080195C">
        <w:rPr>
          <w:rFonts w:ascii="Menlo" w:hAnsi="Menlo" w:cs="Menlo"/>
          <w:color w:val="B5CEA8"/>
          <w:sz w:val="18"/>
          <w:szCs w:val="18"/>
        </w:rPr>
        <w:t>0.5</w:t>
      </w:r>
      <w:r w:rsidRPr="0080195C">
        <w:rPr>
          <w:rFonts w:ascii="Menlo" w:hAnsi="Menlo" w:cs="Menlo"/>
          <w:color w:val="D4D4D4"/>
          <w:sz w:val="18"/>
          <w:szCs w:val="18"/>
        </w:rPr>
        <w:t>)</w:t>
      </w:r>
      <w:r w:rsidRPr="0080195C">
        <w:rPr>
          <w:rFonts w:ascii="Menlo" w:hAnsi="Menlo" w:cs="Menlo"/>
          <w:color w:val="569CD6"/>
          <w:sz w:val="18"/>
          <w:szCs w:val="18"/>
        </w:rPr>
        <w:t>}</w:t>
      </w:r>
      <w:r w:rsidRPr="0080195C">
        <w:rPr>
          <w:rFonts w:ascii="Menlo" w:hAnsi="Menlo" w:cs="Menlo"/>
          <w:color w:val="808080"/>
          <w:sz w:val="18"/>
          <w:szCs w:val="18"/>
        </w:rPr>
        <w:t>&gt;</w:t>
      </w:r>
    </w:p>
    <w:p w14:paraId="620F0EB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Increase Duration</w:t>
      </w:r>
    </w:p>
    <w:p w14:paraId="76B5A57A"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button</w:t>
      </w:r>
      <w:r w:rsidRPr="0080195C">
        <w:rPr>
          <w:rFonts w:ascii="Menlo" w:hAnsi="Menlo" w:cs="Menlo"/>
          <w:color w:val="808080"/>
          <w:sz w:val="18"/>
          <w:szCs w:val="18"/>
        </w:rPr>
        <w:t>&gt;</w:t>
      </w:r>
    </w:p>
    <w:p w14:paraId="319A2F55"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569CD6"/>
          <w:sz w:val="18"/>
          <w:szCs w:val="18"/>
        </w:rPr>
        <w:t>div</w:t>
      </w:r>
      <w:r w:rsidRPr="0080195C">
        <w:rPr>
          <w:rFonts w:ascii="Menlo" w:hAnsi="Menlo" w:cs="Menlo"/>
          <w:color w:val="808080"/>
          <w:sz w:val="18"/>
          <w:szCs w:val="18"/>
        </w:rPr>
        <w:t>&gt;</w:t>
      </w:r>
    </w:p>
    <w:p w14:paraId="0316AD05"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p>
    <w:p w14:paraId="17F843D4"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2A4ED989" w14:textId="77777777" w:rsidR="0080195C" w:rsidRPr="0080195C" w:rsidRDefault="0080195C" w:rsidP="0080195C">
      <w:pPr>
        <w:shd w:val="clear" w:color="auto" w:fill="1F1F1F"/>
        <w:spacing w:line="270" w:lineRule="atLeast"/>
        <w:rPr>
          <w:rFonts w:ascii="Menlo" w:hAnsi="Menlo" w:cs="Menlo"/>
          <w:color w:val="CCCCCC"/>
          <w:sz w:val="18"/>
          <w:szCs w:val="18"/>
        </w:rPr>
      </w:pPr>
    </w:p>
    <w:p w14:paraId="2DFC2C1F"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export</w:t>
      </w:r>
      <w:r w:rsidRPr="0080195C">
        <w:rPr>
          <w:rFonts w:ascii="Menlo" w:hAnsi="Menlo" w:cs="Menlo"/>
          <w:color w:val="CCCCCC"/>
          <w:sz w:val="18"/>
          <w:szCs w:val="18"/>
        </w:rPr>
        <w:t xml:space="preserve"> </w:t>
      </w:r>
      <w:r w:rsidRPr="0080195C">
        <w:rPr>
          <w:rFonts w:ascii="Menlo" w:hAnsi="Menlo" w:cs="Menlo"/>
          <w:color w:val="C586C0"/>
          <w:sz w:val="18"/>
          <w:szCs w:val="18"/>
        </w:rPr>
        <w:t>default</w:t>
      </w:r>
      <w:r w:rsidRPr="0080195C">
        <w:rPr>
          <w:rFonts w:ascii="Menlo" w:hAnsi="Menlo" w:cs="Menlo"/>
          <w:color w:val="CCCCCC"/>
          <w:sz w:val="18"/>
          <w:szCs w:val="18"/>
        </w:rPr>
        <w:t xml:space="preserve"> </w:t>
      </w:r>
      <w:proofErr w:type="spellStart"/>
      <w:r w:rsidRPr="0080195C">
        <w:rPr>
          <w:rFonts w:ascii="Menlo" w:hAnsi="Menlo" w:cs="Menlo"/>
          <w:color w:val="DCDCAA"/>
          <w:sz w:val="18"/>
          <w:szCs w:val="18"/>
        </w:rPr>
        <w:t>IrrigationAdvisory</w:t>
      </w:r>
      <w:proofErr w:type="spellEnd"/>
      <w:r w:rsidRPr="0080195C">
        <w:rPr>
          <w:rFonts w:ascii="Menlo" w:hAnsi="Menlo" w:cs="Menlo"/>
          <w:color w:val="CCCCCC"/>
          <w:sz w:val="18"/>
          <w:szCs w:val="18"/>
        </w:rPr>
        <w:t>;</w:t>
      </w:r>
    </w:p>
    <w:p w14:paraId="3E356273" w14:textId="77777777" w:rsidR="0080195C" w:rsidRPr="0080195C" w:rsidRDefault="0080195C" w:rsidP="0080195C">
      <w:pPr>
        <w:shd w:val="clear" w:color="auto" w:fill="1F1F1F"/>
        <w:spacing w:line="270" w:lineRule="atLeast"/>
        <w:rPr>
          <w:rFonts w:ascii="Menlo" w:hAnsi="Menlo" w:cs="Menlo"/>
          <w:color w:val="CCCCCC"/>
          <w:sz w:val="18"/>
          <w:szCs w:val="18"/>
        </w:rPr>
      </w:pPr>
    </w:p>
    <w:p w14:paraId="2D7F3FD5" w14:textId="77777777" w:rsidR="0080195C" w:rsidRDefault="0080195C" w:rsidP="00FC3649">
      <w:pPr>
        <w:pBdr>
          <w:top w:val="nil"/>
          <w:left w:val="nil"/>
          <w:bottom w:val="nil"/>
          <w:right w:val="nil"/>
          <w:between w:val="nil"/>
        </w:pBdr>
        <w:rPr>
          <w:b/>
          <w:bCs/>
          <w:color w:val="000000"/>
          <w:u w:val="single"/>
        </w:rPr>
      </w:pPr>
    </w:p>
    <w:p w14:paraId="4819BF83" w14:textId="6911C645" w:rsidR="0080195C" w:rsidRDefault="0080195C" w:rsidP="00FC3649">
      <w:pPr>
        <w:pBdr>
          <w:top w:val="nil"/>
          <w:left w:val="nil"/>
          <w:bottom w:val="nil"/>
          <w:right w:val="nil"/>
          <w:between w:val="nil"/>
        </w:pBdr>
        <w:rPr>
          <w:b/>
          <w:bCs/>
          <w:color w:val="000000"/>
          <w:u w:val="single"/>
        </w:rPr>
      </w:pPr>
      <w:proofErr w:type="spellStart"/>
      <w:r>
        <w:rPr>
          <w:b/>
          <w:bCs/>
          <w:color w:val="000000"/>
          <w:u w:val="single"/>
        </w:rPr>
        <w:t>Main.jsx</w:t>
      </w:r>
      <w:proofErr w:type="spellEnd"/>
    </w:p>
    <w:p w14:paraId="531348DE"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import</w:t>
      </w:r>
      <w:r w:rsidRPr="0080195C">
        <w:rPr>
          <w:rFonts w:ascii="Menlo" w:hAnsi="Menlo" w:cs="Menlo"/>
          <w:color w:val="CCCCCC"/>
          <w:sz w:val="18"/>
          <w:szCs w:val="18"/>
        </w:rPr>
        <w:t xml:space="preserve"> { </w:t>
      </w:r>
      <w:proofErr w:type="spellStart"/>
      <w:r w:rsidRPr="0080195C">
        <w:rPr>
          <w:rFonts w:ascii="Menlo" w:hAnsi="Menlo" w:cs="Menlo"/>
          <w:color w:val="9CDCFE"/>
          <w:sz w:val="18"/>
          <w:szCs w:val="18"/>
        </w:rPr>
        <w:t>StrictMode</w:t>
      </w:r>
      <w:proofErr w:type="spellEnd"/>
      <w:r w:rsidRPr="0080195C">
        <w:rPr>
          <w:rFonts w:ascii="Menlo" w:hAnsi="Menlo" w:cs="Menlo"/>
          <w:color w:val="CCCCCC"/>
          <w:sz w:val="18"/>
          <w:szCs w:val="18"/>
        </w:rPr>
        <w:t xml:space="preserve"> } </w:t>
      </w:r>
      <w:r w:rsidRPr="0080195C">
        <w:rPr>
          <w:rFonts w:ascii="Menlo" w:hAnsi="Menlo" w:cs="Menlo"/>
          <w:color w:val="C586C0"/>
          <w:sz w:val="18"/>
          <w:szCs w:val="18"/>
        </w:rPr>
        <w:t>from</w:t>
      </w:r>
      <w:r w:rsidRPr="0080195C">
        <w:rPr>
          <w:rFonts w:ascii="Menlo" w:hAnsi="Menlo" w:cs="Menlo"/>
          <w:color w:val="CCCCCC"/>
          <w:sz w:val="18"/>
          <w:szCs w:val="18"/>
        </w:rPr>
        <w:t xml:space="preserve"> </w:t>
      </w:r>
      <w:r w:rsidRPr="0080195C">
        <w:rPr>
          <w:rFonts w:ascii="Menlo" w:hAnsi="Menlo" w:cs="Menlo"/>
          <w:color w:val="CE9178"/>
          <w:sz w:val="18"/>
          <w:szCs w:val="18"/>
        </w:rPr>
        <w:t>"react"</w:t>
      </w:r>
      <w:r w:rsidRPr="0080195C">
        <w:rPr>
          <w:rFonts w:ascii="Menlo" w:hAnsi="Menlo" w:cs="Menlo"/>
          <w:color w:val="CCCCCC"/>
          <w:sz w:val="18"/>
          <w:szCs w:val="18"/>
        </w:rPr>
        <w:t>;</w:t>
      </w:r>
    </w:p>
    <w:p w14:paraId="25DF4E22"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import</w:t>
      </w:r>
      <w:r w:rsidRPr="0080195C">
        <w:rPr>
          <w:rFonts w:ascii="Menlo" w:hAnsi="Menlo" w:cs="Menlo"/>
          <w:color w:val="CCCCCC"/>
          <w:sz w:val="18"/>
          <w:szCs w:val="18"/>
        </w:rPr>
        <w:t xml:space="preserve"> { </w:t>
      </w:r>
      <w:proofErr w:type="spellStart"/>
      <w:r w:rsidRPr="0080195C">
        <w:rPr>
          <w:rFonts w:ascii="Menlo" w:hAnsi="Menlo" w:cs="Menlo"/>
          <w:color w:val="9CDCFE"/>
          <w:sz w:val="18"/>
          <w:szCs w:val="18"/>
        </w:rPr>
        <w:t>createRoot</w:t>
      </w:r>
      <w:proofErr w:type="spellEnd"/>
      <w:r w:rsidRPr="0080195C">
        <w:rPr>
          <w:rFonts w:ascii="Menlo" w:hAnsi="Menlo" w:cs="Menlo"/>
          <w:color w:val="CCCCCC"/>
          <w:sz w:val="18"/>
          <w:szCs w:val="18"/>
        </w:rPr>
        <w:t xml:space="preserve"> } </w:t>
      </w:r>
      <w:r w:rsidRPr="0080195C">
        <w:rPr>
          <w:rFonts w:ascii="Menlo" w:hAnsi="Menlo" w:cs="Menlo"/>
          <w:color w:val="C586C0"/>
          <w:sz w:val="18"/>
          <w:szCs w:val="18"/>
        </w:rPr>
        <w:t>from</w:t>
      </w:r>
      <w:r w:rsidRPr="0080195C">
        <w:rPr>
          <w:rFonts w:ascii="Menlo" w:hAnsi="Menlo" w:cs="Menlo"/>
          <w:color w:val="CCCCCC"/>
          <w:sz w:val="18"/>
          <w:szCs w:val="18"/>
        </w:rPr>
        <w:t xml:space="preserve"> </w:t>
      </w:r>
      <w:r w:rsidRPr="0080195C">
        <w:rPr>
          <w:rFonts w:ascii="Menlo" w:hAnsi="Menlo" w:cs="Menlo"/>
          <w:color w:val="CE9178"/>
          <w:sz w:val="18"/>
          <w:szCs w:val="18"/>
        </w:rPr>
        <w:t>"react-</w:t>
      </w:r>
      <w:proofErr w:type="spellStart"/>
      <w:r w:rsidRPr="0080195C">
        <w:rPr>
          <w:rFonts w:ascii="Menlo" w:hAnsi="Menlo" w:cs="Menlo"/>
          <w:color w:val="CE9178"/>
          <w:sz w:val="18"/>
          <w:szCs w:val="18"/>
        </w:rPr>
        <w:t>dom</w:t>
      </w:r>
      <w:proofErr w:type="spellEnd"/>
      <w:r w:rsidRPr="0080195C">
        <w:rPr>
          <w:rFonts w:ascii="Menlo" w:hAnsi="Menlo" w:cs="Menlo"/>
          <w:color w:val="CE9178"/>
          <w:sz w:val="18"/>
          <w:szCs w:val="18"/>
        </w:rPr>
        <w:t>/client"</w:t>
      </w:r>
      <w:r w:rsidRPr="0080195C">
        <w:rPr>
          <w:rFonts w:ascii="Menlo" w:hAnsi="Menlo" w:cs="Menlo"/>
          <w:color w:val="CCCCCC"/>
          <w:sz w:val="18"/>
          <w:szCs w:val="18"/>
        </w:rPr>
        <w:t>;</w:t>
      </w:r>
    </w:p>
    <w:p w14:paraId="02C544E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import</w:t>
      </w:r>
      <w:r w:rsidRPr="0080195C">
        <w:rPr>
          <w:rFonts w:ascii="Menlo" w:hAnsi="Menlo" w:cs="Menlo"/>
          <w:color w:val="CCCCCC"/>
          <w:sz w:val="18"/>
          <w:szCs w:val="18"/>
        </w:rPr>
        <w:t xml:space="preserve"> </w:t>
      </w:r>
      <w:r w:rsidRPr="0080195C">
        <w:rPr>
          <w:rFonts w:ascii="Menlo" w:hAnsi="Menlo" w:cs="Menlo"/>
          <w:color w:val="9CDCFE"/>
          <w:sz w:val="18"/>
          <w:szCs w:val="18"/>
        </w:rPr>
        <w:t>App</w:t>
      </w:r>
      <w:r w:rsidRPr="0080195C">
        <w:rPr>
          <w:rFonts w:ascii="Menlo" w:hAnsi="Menlo" w:cs="Menlo"/>
          <w:color w:val="CCCCCC"/>
          <w:sz w:val="18"/>
          <w:szCs w:val="18"/>
        </w:rPr>
        <w:t xml:space="preserve"> </w:t>
      </w:r>
      <w:r w:rsidRPr="0080195C">
        <w:rPr>
          <w:rFonts w:ascii="Menlo" w:hAnsi="Menlo" w:cs="Menlo"/>
          <w:color w:val="C586C0"/>
          <w:sz w:val="18"/>
          <w:szCs w:val="18"/>
        </w:rPr>
        <w:t>from</w:t>
      </w:r>
      <w:r w:rsidRPr="0080195C">
        <w:rPr>
          <w:rFonts w:ascii="Menlo" w:hAnsi="Menlo" w:cs="Menlo"/>
          <w:color w:val="CCCCCC"/>
          <w:sz w:val="18"/>
          <w:szCs w:val="18"/>
        </w:rPr>
        <w:t xml:space="preserve"> </w:t>
      </w:r>
      <w:r w:rsidRPr="0080195C">
        <w:rPr>
          <w:rFonts w:ascii="Menlo" w:hAnsi="Menlo" w:cs="Menlo"/>
          <w:color w:val="CE9178"/>
          <w:sz w:val="18"/>
          <w:szCs w:val="18"/>
        </w:rPr>
        <w:t>"./App"</w:t>
      </w:r>
      <w:r w:rsidRPr="0080195C">
        <w:rPr>
          <w:rFonts w:ascii="Menlo" w:hAnsi="Menlo" w:cs="Menlo"/>
          <w:color w:val="CCCCCC"/>
          <w:sz w:val="18"/>
          <w:szCs w:val="18"/>
        </w:rPr>
        <w:t>;</w:t>
      </w:r>
    </w:p>
    <w:p w14:paraId="64F0D729"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586C0"/>
          <w:sz w:val="18"/>
          <w:szCs w:val="18"/>
        </w:rPr>
        <w:t>import</w:t>
      </w:r>
      <w:r w:rsidRPr="0080195C">
        <w:rPr>
          <w:rFonts w:ascii="Menlo" w:hAnsi="Menlo" w:cs="Menlo"/>
          <w:color w:val="CCCCCC"/>
          <w:sz w:val="18"/>
          <w:szCs w:val="18"/>
        </w:rPr>
        <w:t xml:space="preserve"> </w:t>
      </w:r>
      <w:r w:rsidRPr="0080195C">
        <w:rPr>
          <w:rFonts w:ascii="Menlo" w:hAnsi="Menlo" w:cs="Menlo"/>
          <w:color w:val="CE9178"/>
          <w:sz w:val="18"/>
          <w:szCs w:val="18"/>
        </w:rPr>
        <w:t>"./App.css"</w:t>
      </w:r>
      <w:r w:rsidRPr="0080195C">
        <w:rPr>
          <w:rFonts w:ascii="Menlo" w:hAnsi="Menlo" w:cs="Menlo"/>
          <w:color w:val="CCCCCC"/>
          <w:sz w:val="18"/>
          <w:szCs w:val="18"/>
        </w:rPr>
        <w:t>;</w:t>
      </w:r>
    </w:p>
    <w:p w14:paraId="067B352A" w14:textId="77777777" w:rsidR="0080195C" w:rsidRPr="0080195C" w:rsidRDefault="0080195C" w:rsidP="0080195C">
      <w:pPr>
        <w:shd w:val="clear" w:color="auto" w:fill="1F1F1F"/>
        <w:spacing w:line="270" w:lineRule="atLeast"/>
        <w:rPr>
          <w:rFonts w:ascii="Menlo" w:hAnsi="Menlo" w:cs="Menlo"/>
          <w:color w:val="CCCCCC"/>
          <w:sz w:val="18"/>
          <w:szCs w:val="18"/>
        </w:rPr>
      </w:pPr>
    </w:p>
    <w:p w14:paraId="3FB33AA4" w14:textId="77777777" w:rsidR="0080195C" w:rsidRPr="0080195C" w:rsidRDefault="0080195C" w:rsidP="0080195C">
      <w:pPr>
        <w:shd w:val="clear" w:color="auto" w:fill="1F1F1F"/>
        <w:spacing w:line="270" w:lineRule="atLeast"/>
        <w:rPr>
          <w:rFonts w:ascii="Menlo" w:hAnsi="Menlo" w:cs="Menlo"/>
          <w:color w:val="CCCCCC"/>
          <w:sz w:val="18"/>
          <w:szCs w:val="18"/>
        </w:rPr>
      </w:pPr>
      <w:proofErr w:type="spellStart"/>
      <w:r w:rsidRPr="0080195C">
        <w:rPr>
          <w:rFonts w:ascii="Menlo" w:hAnsi="Menlo" w:cs="Menlo"/>
          <w:color w:val="DCDCAA"/>
          <w:sz w:val="18"/>
          <w:szCs w:val="18"/>
        </w:rPr>
        <w:t>createRoot</w:t>
      </w:r>
      <w:proofErr w:type="spellEnd"/>
      <w:r w:rsidRPr="0080195C">
        <w:rPr>
          <w:rFonts w:ascii="Menlo" w:hAnsi="Menlo" w:cs="Menlo"/>
          <w:color w:val="CCCCCC"/>
          <w:sz w:val="18"/>
          <w:szCs w:val="18"/>
        </w:rPr>
        <w:t>(</w:t>
      </w:r>
      <w:proofErr w:type="spellStart"/>
      <w:r w:rsidRPr="0080195C">
        <w:rPr>
          <w:rFonts w:ascii="Menlo" w:hAnsi="Menlo" w:cs="Menlo"/>
          <w:color w:val="9CDCFE"/>
          <w:sz w:val="18"/>
          <w:szCs w:val="18"/>
        </w:rPr>
        <w:t>document</w:t>
      </w:r>
      <w:r w:rsidRPr="0080195C">
        <w:rPr>
          <w:rFonts w:ascii="Menlo" w:hAnsi="Menlo" w:cs="Menlo"/>
          <w:color w:val="CCCCCC"/>
          <w:sz w:val="18"/>
          <w:szCs w:val="18"/>
        </w:rPr>
        <w:t>.</w:t>
      </w:r>
      <w:r w:rsidRPr="0080195C">
        <w:rPr>
          <w:rFonts w:ascii="Menlo" w:hAnsi="Menlo" w:cs="Menlo"/>
          <w:color w:val="DCDCAA"/>
          <w:sz w:val="18"/>
          <w:szCs w:val="18"/>
        </w:rPr>
        <w:t>getElementById</w:t>
      </w:r>
      <w:proofErr w:type="spellEnd"/>
      <w:r w:rsidRPr="0080195C">
        <w:rPr>
          <w:rFonts w:ascii="Menlo" w:hAnsi="Menlo" w:cs="Menlo"/>
          <w:color w:val="CCCCCC"/>
          <w:sz w:val="18"/>
          <w:szCs w:val="18"/>
        </w:rPr>
        <w:t>(</w:t>
      </w:r>
      <w:r w:rsidRPr="0080195C">
        <w:rPr>
          <w:rFonts w:ascii="Menlo" w:hAnsi="Menlo" w:cs="Menlo"/>
          <w:color w:val="CE9178"/>
          <w:sz w:val="18"/>
          <w:szCs w:val="18"/>
        </w:rPr>
        <w:t>"root"</w:t>
      </w:r>
      <w:r w:rsidRPr="0080195C">
        <w:rPr>
          <w:rFonts w:ascii="Menlo" w:hAnsi="Menlo" w:cs="Menlo"/>
          <w:color w:val="CCCCCC"/>
          <w:sz w:val="18"/>
          <w:szCs w:val="18"/>
        </w:rPr>
        <w:t>)).</w:t>
      </w:r>
      <w:r w:rsidRPr="0080195C">
        <w:rPr>
          <w:rFonts w:ascii="Menlo" w:hAnsi="Menlo" w:cs="Menlo"/>
          <w:color w:val="DCDCAA"/>
          <w:sz w:val="18"/>
          <w:szCs w:val="18"/>
        </w:rPr>
        <w:t>render</w:t>
      </w:r>
      <w:r w:rsidRPr="0080195C">
        <w:rPr>
          <w:rFonts w:ascii="Menlo" w:hAnsi="Menlo" w:cs="Menlo"/>
          <w:color w:val="CCCCCC"/>
          <w:sz w:val="18"/>
          <w:szCs w:val="18"/>
        </w:rPr>
        <w:t>(</w:t>
      </w:r>
    </w:p>
    <w:p w14:paraId="59DD69C3"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proofErr w:type="spellStart"/>
      <w:r w:rsidRPr="0080195C">
        <w:rPr>
          <w:rFonts w:ascii="Menlo" w:hAnsi="Menlo" w:cs="Menlo"/>
          <w:color w:val="4EC9B0"/>
          <w:sz w:val="18"/>
          <w:szCs w:val="18"/>
        </w:rPr>
        <w:t>StrictMode</w:t>
      </w:r>
      <w:proofErr w:type="spellEnd"/>
      <w:r w:rsidRPr="0080195C">
        <w:rPr>
          <w:rFonts w:ascii="Menlo" w:hAnsi="Menlo" w:cs="Menlo"/>
          <w:color w:val="808080"/>
          <w:sz w:val="18"/>
          <w:szCs w:val="18"/>
        </w:rPr>
        <w:t>&gt;</w:t>
      </w:r>
    </w:p>
    <w:p w14:paraId="1E2F42EC"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r w:rsidRPr="0080195C">
        <w:rPr>
          <w:rFonts w:ascii="Menlo" w:hAnsi="Menlo" w:cs="Menlo"/>
          <w:color w:val="4EC9B0"/>
          <w:sz w:val="18"/>
          <w:szCs w:val="18"/>
        </w:rPr>
        <w:t>App</w:t>
      </w:r>
      <w:r w:rsidRPr="0080195C">
        <w:rPr>
          <w:rFonts w:ascii="Menlo" w:hAnsi="Menlo" w:cs="Menlo"/>
          <w:color w:val="CCCCCC"/>
          <w:sz w:val="18"/>
          <w:szCs w:val="18"/>
        </w:rPr>
        <w:t xml:space="preserve"> </w:t>
      </w:r>
      <w:r w:rsidRPr="0080195C">
        <w:rPr>
          <w:rFonts w:ascii="Menlo" w:hAnsi="Menlo" w:cs="Menlo"/>
          <w:color w:val="808080"/>
          <w:sz w:val="18"/>
          <w:szCs w:val="18"/>
        </w:rPr>
        <w:t>/&gt;</w:t>
      </w:r>
    </w:p>
    <w:p w14:paraId="16270C7D"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 xml:space="preserve">  </w:t>
      </w:r>
      <w:r w:rsidRPr="0080195C">
        <w:rPr>
          <w:rFonts w:ascii="Menlo" w:hAnsi="Menlo" w:cs="Menlo"/>
          <w:color w:val="808080"/>
          <w:sz w:val="18"/>
          <w:szCs w:val="18"/>
        </w:rPr>
        <w:t>&lt;/</w:t>
      </w:r>
      <w:proofErr w:type="spellStart"/>
      <w:r w:rsidRPr="0080195C">
        <w:rPr>
          <w:rFonts w:ascii="Menlo" w:hAnsi="Menlo" w:cs="Menlo"/>
          <w:color w:val="4EC9B0"/>
          <w:sz w:val="18"/>
          <w:szCs w:val="18"/>
        </w:rPr>
        <w:t>StrictMode</w:t>
      </w:r>
      <w:proofErr w:type="spellEnd"/>
      <w:r w:rsidRPr="0080195C">
        <w:rPr>
          <w:rFonts w:ascii="Menlo" w:hAnsi="Menlo" w:cs="Menlo"/>
          <w:color w:val="808080"/>
          <w:sz w:val="18"/>
          <w:szCs w:val="18"/>
        </w:rPr>
        <w:t>&gt;</w:t>
      </w:r>
      <w:r w:rsidRPr="0080195C">
        <w:rPr>
          <w:rFonts w:ascii="Menlo" w:hAnsi="Menlo" w:cs="Menlo"/>
          <w:color w:val="CCCCCC"/>
          <w:sz w:val="18"/>
          <w:szCs w:val="18"/>
        </w:rPr>
        <w:t>,</w:t>
      </w:r>
    </w:p>
    <w:p w14:paraId="7316C616" w14:textId="77777777" w:rsidR="0080195C" w:rsidRPr="0080195C" w:rsidRDefault="0080195C" w:rsidP="0080195C">
      <w:pPr>
        <w:shd w:val="clear" w:color="auto" w:fill="1F1F1F"/>
        <w:spacing w:line="270" w:lineRule="atLeast"/>
        <w:rPr>
          <w:rFonts w:ascii="Menlo" w:hAnsi="Menlo" w:cs="Menlo"/>
          <w:color w:val="CCCCCC"/>
          <w:sz w:val="18"/>
          <w:szCs w:val="18"/>
        </w:rPr>
      </w:pPr>
      <w:r w:rsidRPr="0080195C">
        <w:rPr>
          <w:rFonts w:ascii="Menlo" w:hAnsi="Menlo" w:cs="Menlo"/>
          <w:color w:val="CCCCCC"/>
          <w:sz w:val="18"/>
          <w:szCs w:val="18"/>
        </w:rPr>
        <w:t>);</w:t>
      </w:r>
    </w:p>
    <w:p w14:paraId="4BBA406A" w14:textId="77777777" w:rsidR="0080195C" w:rsidRPr="0080195C" w:rsidRDefault="0080195C" w:rsidP="0080195C">
      <w:pPr>
        <w:shd w:val="clear" w:color="auto" w:fill="1F1F1F"/>
        <w:spacing w:line="270" w:lineRule="atLeast"/>
        <w:rPr>
          <w:rFonts w:ascii="Menlo" w:hAnsi="Menlo" w:cs="Menlo"/>
          <w:color w:val="CCCCCC"/>
          <w:sz w:val="18"/>
          <w:szCs w:val="18"/>
        </w:rPr>
      </w:pPr>
    </w:p>
    <w:p w14:paraId="3F623379" w14:textId="51A3E50C" w:rsidR="0080195C" w:rsidRDefault="0080195C" w:rsidP="00FC3649">
      <w:pPr>
        <w:pBdr>
          <w:top w:val="nil"/>
          <w:left w:val="nil"/>
          <w:bottom w:val="nil"/>
          <w:right w:val="nil"/>
          <w:between w:val="nil"/>
        </w:pBdr>
        <w:rPr>
          <w:b/>
          <w:bCs/>
          <w:color w:val="000000"/>
          <w:u w:val="single"/>
        </w:rPr>
      </w:pPr>
    </w:p>
    <w:p w14:paraId="17358936" w14:textId="77777777" w:rsidR="0080195C" w:rsidRDefault="0080195C" w:rsidP="0080195C">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t>Post Lab Question:</w:t>
      </w:r>
    </w:p>
    <w:p w14:paraId="7BDD9961" w14:textId="5508FD1C" w:rsidR="0080195C" w:rsidRPr="0080195C" w:rsidRDefault="0080195C" w:rsidP="0080195C">
      <w:pPr>
        <w:pBdr>
          <w:top w:val="nil"/>
          <w:left w:val="nil"/>
          <w:bottom w:val="nil"/>
          <w:right w:val="nil"/>
          <w:between w:val="nil"/>
        </w:pBdr>
        <w:rPr>
          <w:b/>
          <w:bCs/>
          <w:color w:val="000000"/>
        </w:rPr>
      </w:pPr>
      <w:r>
        <w:rPr>
          <w:b/>
          <w:bCs/>
          <w:color w:val="000000"/>
        </w:rPr>
        <w:t xml:space="preserve">1. </w:t>
      </w:r>
      <w:r w:rsidRPr="0080195C">
        <w:rPr>
          <w:b/>
          <w:bCs/>
          <w:color w:val="000000"/>
        </w:rPr>
        <w:t>How is JSX different from HTML?</w:t>
      </w:r>
    </w:p>
    <w:p w14:paraId="5BCD2FC4" w14:textId="3E286994" w:rsidR="0080195C" w:rsidRPr="0080195C" w:rsidRDefault="0080195C" w:rsidP="0080195C">
      <w:pPr>
        <w:pStyle w:val="code-line"/>
        <w:spacing w:before="0" w:beforeAutospacing="0" w:after="240" w:afterAutospacing="0"/>
        <w:rPr>
          <w:rFonts w:ascii="Segoe UI" w:hAnsi="Segoe UI" w:cs="Segoe UI"/>
          <w:color w:val="CCCCCC"/>
          <w:sz w:val="21"/>
          <w:szCs w:val="21"/>
        </w:rPr>
      </w:pPr>
      <w:r w:rsidRPr="0080195C">
        <w:rPr>
          <w:b/>
          <w:bCs/>
          <w:color w:val="000000"/>
        </w:rPr>
        <w:t>Ans :</w:t>
      </w:r>
      <w:r>
        <w:rPr>
          <w:b/>
          <w:bCs/>
          <w:color w:val="000000"/>
        </w:rPr>
        <w:t xml:space="preserve"> </w:t>
      </w:r>
      <w:r w:rsidRPr="0080195C">
        <w:rPr>
          <w:rFonts w:ascii="Arial" w:hAnsi="Arial" w:cs="Arial"/>
          <w:color w:val="000000" w:themeColor="text1"/>
          <w:sz w:val="21"/>
          <w:szCs w:val="21"/>
        </w:rPr>
        <w:t>JSX is a JavaScript syntax extension used to describe React user interfaces, whereas HTML is the markup language interpreted directly by the browser. JSX is compiled to JavaScript before running. It uses</w:t>
      </w:r>
      <w:r>
        <w:rPr>
          <w:rFonts w:ascii="Arial" w:hAnsi="Arial" w:cs="Arial"/>
          <w:color w:val="000000" w:themeColor="text1"/>
          <w:sz w:val="21"/>
          <w:szCs w:val="21"/>
        </w:rPr>
        <w:t xml:space="preserve"> </w:t>
      </w:r>
      <w:proofErr w:type="spellStart"/>
      <w:r>
        <w:rPr>
          <w:rFonts w:ascii="Arial" w:hAnsi="Arial" w:cs="Arial"/>
          <w:color w:val="000000" w:themeColor="text1"/>
          <w:sz w:val="21"/>
          <w:szCs w:val="21"/>
        </w:rPr>
        <w:t>className</w:t>
      </w:r>
      <w:proofErr w:type="spellEnd"/>
      <w:r w:rsidRPr="0080195C">
        <w:rPr>
          <w:rFonts w:ascii="Arial" w:hAnsi="Arial" w:cs="Arial"/>
          <w:color w:val="000000" w:themeColor="text1"/>
          <w:sz w:val="21"/>
          <w:szCs w:val="21"/>
        </w:rPr>
        <w:t> instead of</w:t>
      </w:r>
      <w:r>
        <w:rPr>
          <w:rFonts w:ascii="Arial" w:hAnsi="Arial" w:cs="Arial"/>
          <w:color w:val="000000" w:themeColor="text1"/>
          <w:sz w:val="21"/>
          <w:szCs w:val="21"/>
        </w:rPr>
        <w:t xml:space="preserve"> class</w:t>
      </w:r>
      <w:r w:rsidRPr="0080195C">
        <w:rPr>
          <w:rFonts w:ascii="Arial" w:hAnsi="Arial" w:cs="Arial"/>
          <w:color w:val="000000" w:themeColor="text1"/>
          <w:sz w:val="21"/>
          <w:szCs w:val="21"/>
        </w:rPr>
        <w:t>, camel-case event names such as</w:t>
      </w:r>
      <w:r>
        <w:rPr>
          <w:rFonts w:ascii="Arial" w:hAnsi="Arial" w:cs="Arial"/>
          <w:color w:val="000000" w:themeColor="text1"/>
          <w:sz w:val="21"/>
          <w:szCs w:val="21"/>
        </w:rPr>
        <w:t xml:space="preserve"> </w:t>
      </w:r>
      <w:proofErr w:type="spellStart"/>
      <w:r>
        <w:rPr>
          <w:rFonts w:ascii="Arial" w:hAnsi="Arial" w:cs="Arial"/>
          <w:color w:val="000000" w:themeColor="text1"/>
          <w:sz w:val="21"/>
          <w:szCs w:val="21"/>
        </w:rPr>
        <w:t>onClick</w:t>
      </w:r>
      <w:proofErr w:type="spellEnd"/>
      <w:r w:rsidRPr="0080195C">
        <w:rPr>
          <w:rFonts w:ascii="Arial" w:hAnsi="Arial" w:cs="Arial"/>
          <w:color w:val="000000" w:themeColor="text1"/>
          <w:sz w:val="21"/>
          <w:szCs w:val="21"/>
        </w:rPr>
        <w:t>, and braces to embed JavaScript expressions.</w:t>
      </w:r>
    </w:p>
    <w:p w14:paraId="7F522A5A" w14:textId="1CA031A9" w:rsidR="0080195C" w:rsidRPr="0080195C" w:rsidRDefault="0080195C" w:rsidP="0080195C">
      <w:pPr>
        <w:pBdr>
          <w:top w:val="nil"/>
          <w:left w:val="nil"/>
          <w:bottom w:val="nil"/>
          <w:right w:val="nil"/>
          <w:between w:val="nil"/>
        </w:pBdr>
        <w:rPr>
          <w:b/>
          <w:bCs/>
          <w:color w:val="000000"/>
        </w:rPr>
      </w:pPr>
      <w:r>
        <w:rPr>
          <w:b/>
          <w:bCs/>
          <w:color w:val="000000"/>
        </w:rPr>
        <w:t xml:space="preserve">2. </w:t>
      </w:r>
      <w:r w:rsidRPr="0080195C">
        <w:rPr>
          <w:b/>
          <w:bCs/>
          <w:color w:val="000000"/>
        </w:rPr>
        <w:t>What is a functional component?</w:t>
      </w:r>
    </w:p>
    <w:p w14:paraId="7D27C608" w14:textId="372BE0B2" w:rsidR="0080195C" w:rsidRDefault="0080195C" w:rsidP="0080195C">
      <w:pPr>
        <w:pBdr>
          <w:top w:val="nil"/>
          <w:left w:val="nil"/>
          <w:bottom w:val="nil"/>
          <w:right w:val="nil"/>
          <w:between w:val="nil"/>
        </w:pBdr>
        <w:rPr>
          <w:b/>
          <w:bCs/>
          <w:color w:val="000000"/>
        </w:rPr>
      </w:pPr>
      <w:r w:rsidRPr="0080195C">
        <w:rPr>
          <w:b/>
          <w:bCs/>
          <w:color w:val="000000"/>
        </w:rPr>
        <w:t xml:space="preserve">Ans : </w:t>
      </w:r>
      <w:r w:rsidRPr="0080195C">
        <w:rPr>
          <w:color w:val="000000"/>
        </w:rPr>
        <w:t xml:space="preserve">A functional component is a JavaScript function that returns JSX. It receives inputs through props and can use React hooks such as </w:t>
      </w:r>
      <w:proofErr w:type="spellStart"/>
      <w:r w:rsidRPr="0080195C">
        <w:rPr>
          <w:color w:val="000000"/>
        </w:rPr>
        <w:t>useState</w:t>
      </w:r>
      <w:proofErr w:type="spellEnd"/>
      <w:r w:rsidRPr="0080195C">
        <w:rPr>
          <w:color w:val="000000"/>
        </w:rPr>
        <w:t xml:space="preserve">() to maintain changing data. In this application, </w:t>
      </w:r>
      <w:proofErr w:type="spellStart"/>
      <w:r w:rsidRPr="0080195C">
        <w:rPr>
          <w:color w:val="000000"/>
        </w:rPr>
        <w:t>PlotCard</w:t>
      </w:r>
      <w:proofErr w:type="spellEnd"/>
      <w:r w:rsidRPr="0080195C">
        <w:rPr>
          <w:color w:val="000000"/>
        </w:rPr>
        <w:t xml:space="preserve"> and </w:t>
      </w:r>
      <w:proofErr w:type="spellStart"/>
      <w:r w:rsidRPr="0080195C">
        <w:rPr>
          <w:color w:val="000000"/>
        </w:rPr>
        <w:t>IrrigationAdvisory</w:t>
      </w:r>
      <w:proofErr w:type="spellEnd"/>
      <w:r w:rsidRPr="0080195C">
        <w:rPr>
          <w:color w:val="000000"/>
        </w:rPr>
        <w:t xml:space="preserve"> are functional components.</w:t>
      </w:r>
    </w:p>
    <w:p w14:paraId="25B3B623" w14:textId="77777777" w:rsidR="0080195C" w:rsidRPr="0080195C" w:rsidRDefault="0080195C" w:rsidP="0080195C">
      <w:pPr>
        <w:pBdr>
          <w:top w:val="nil"/>
          <w:left w:val="nil"/>
          <w:bottom w:val="nil"/>
          <w:right w:val="nil"/>
          <w:between w:val="nil"/>
        </w:pBdr>
        <w:ind w:left="360"/>
        <w:rPr>
          <w:b/>
          <w:bCs/>
          <w:color w:val="000000"/>
        </w:rPr>
      </w:pPr>
    </w:p>
    <w:p w14:paraId="0E2FB22A" w14:textId="1F171D50" w:rsidR="0080195C" w:rsidRPr="0080195C" w:rsidRDefault="0080195C" w:rsidP="0080195C">
      <w:pPr>
        <w:pBdr>
          <w:top w:val="nil"/>
          <w:left w:val="nil"/>
          <w:bottom w:val="nil"/>
          <w:right w:val="nil"/>
          <w:between w:val="nil"/>
        </w:pBdr>
        <w:rPr>
          <w:b/>
          <w:bCs/>
          <w:color w:val="000000"/>
        </w:rPr>
      </w:pPr>
      <w:r>
        <w:rPr>
          <w:b/>
          <w:bCs/>
          <w:color w:val="000000"/>
        </w:rPr>
        <w:t xml:space="preserve">3. </w:t>
      </w:r>
      <w:r w:rsidRPr="0080195C">
        <w:rPr>
          <w:b/>
          <w:bCs/>
          <w:color w:val="000000"/>
        </w:rPr>
        <w:t xml:space="preserve">Why is </w:t>
      </w:r>
      <w:proofErr w:type="spellStart"/>
      <w:r w:rsidRPr="0080195C">
        <w:rPr>
          <w:b/>
          <w:bCs/>
          <w:color w:val="000000"/>
        </w:rPr>
        <w:t>className</w:t>
      </w:r>
      <w:proofErr w:type="spellEnd"/>
      <w:r w:rsidRPr="0080195C">
        <w:rPr>
          <w:b/>
          <w:bCs/>
          <w:color w:val="000000"/>
        </w:rPr>
        <w:t xml:space="preserve"> used instead of class in JSX?</w:t>
      </w:r>
    </w:p>
    <w:p w14:paraId="45B5194C" w14:textId="6D008861" w:rsidR="0080195C" w:rsidRPr="0080195C" w:rsidRDefault="0080195C" w:rsidP="0080195C">
      <w:pPr>
        <w:pBdr>
          <w:top w:val="nil"/>
          <w:left w:val="nil"/>
          <w:bottom w:val="nil"/>
          <w:right w:val="nil"/>
          <w:between w:val="nil"/>
        </w:pBdr>
        <w:rPr>
          <w:b/>
          <w:bCs/>
          <w:color w:val="000000"/>
        </w:rPr>
      </w:pPr>
      <w:r w:rsidRPr="0080195C">
        <w:rPr>
          <w:b/>
          <w:bCs/>
          <w:color w:val="000000"/>
        </w:rPr>
        <w:t>Ans:</w:t>
      </w:r>
      <w:r>
        <w:rPr>
          <w:b/>
          <w:bCs/>
          <w:color w:val="000000"/>
        </w:rPr>
        <w:t xml:space="preserve"> </w:t>
      </w:r>
      <w:r w:rsidRPr="0080195C">
        <w:rPr>
          <w:color w:val="000000"/>
        </w:rPr>
        <w:t xml:space="preserve">JSX uses </w:t>
      </w:r>
      <w:proofErr w:type="spellStart"/>
      <w:r w:rsidRPr="0080195C">
        <w:rPr>
          <w:color w:val="000000"/>
        </w:rPr>
        <w:t>className</w:t>
      </w:r>
      <w:proofErr w:type="spellEnd"/>
      <w:r w:rsidRPr="0080195C">
        <w:rPr>
          <w:color w:val="000000"/>
        </w:rPr>
        <w:t xml:space="preserve"> because class is a reserved keyword in JavaScript. React converts </w:t>
      </w:r>
      <w:proofErr w:type="spellStart"/>
      <w:r w:rsidRPr="0080195C">
        <w:rPr>
          <w:color w:val="000000"/>
        </w:rPr>
        <w:t>className</w:t>
      </w:r>
      <w:proofErr w:type="spellEnd"/>
      <w:r w:rsidRPr="0080195C">
        <w:rPr>
          <w:color w:val="000000"/>
        </w:rPr>
        <w:t xml:space="preserve"> to the HTML class attribute when it renders the page.</w:t>
      </w:r>
    </w:p>
    <w:p w14:paraId="72F4E995" w14:textId="77777777" w:rsidR="0080195C" w:rsidRDefault="0080195C" w:rsidP="0080195C">
      <w:pPr>
        <w:pBdr>
          <w:top w:val="nil"/>
          <w:left w:val="nil"/>
          <w:bottom w:val="nil"/>
          <w:right w:val="nil"/>
          <w:between w:val="nil"/>
        </w:pBdr>
        <w:rPr>
          <w:b/>
          <w:bCs/>
          <w:color w:val="000000"/>
        </w:rPr>
      </w:pPr>
    </w:p>
    <w:p w14:paraId="5B63782C" w14:textId="584A7929" w:rsidR="0080195C" w:rsidRPr="0080195C" w:rsidRDefault="0080195C" w:rsidP="0080195C">
      <w:pPr>
        <w:pBdr>
          <w:top w:val="nil"/>
          <w:left w:val="nil"/>
          <w:bottom w:val="nil"/>
          <w:right w:val="nil"/>
          <w:between w:val="nil"/>
        </w:pBdr>
        <w:rPr>
          <w:b/>
          <w:bCs/>
          <w:color w:val="000000"/>
        </w:rPr>
      </w:pPr>
      <w:r>
        <w:rPr>
          <w:b/>
          <w:bCs/>
          <w:color w:val="000000"/>
        </w:rPr>
        <w:t xml:space="preserve">4. </w:t>
      </w:r>
      <w:r w:rsidRPr="0080195C">
        <w:rPr>
          <w:b/>
          <w:bCs/>
          <w:color w:val="000000"/>
        </w:rPr>
        <w:t>How is React different from direct DOM manipulation?</w:t>
      </w:r>
    </w:p>
    <w:p w14:paraId="0F1E4479" w14:textId="30CDA167" w:rsidR="0080195C" w:rsidRPr="0080195C" w:rsidRDefault="0080195C" w:rsidP="0080195C">
      <w:pPr>
        <w:pStyle w:val="code-line"/>
        <w:spacing w:before="0" w:beforeAutospacing="0" w:after="240" w:afterAutospacing="0"/>
        <w:rPr>
          <w:rFonts w:ascii="Segoe UI" w:hAnsi="Segoe UI" w:cs="Segoe UI"/>
          <w:color w:val="CCCCCC"/>
          <w:sz w:val="21"/>
          <w:szCs w:val="21"/>
        </w:rPr>
      </w:pPr>
      <w:r w:rsidRPr="0080195C">
        <w:rPr>
          <w:b/>
          <w:bCs/>
          <w:color w:val="000000"/>
        </w:rPr>
        <w:t>Ans:</w:t>
      </w:r>
      <w:r>
        <w:rPr>
          <w:b/>
          <w:bCs/>
          <w:color w:val="000000"/>
        </w:rPr>
        <w:t xml:space="preserve"> </w:t>
      </w:r>
      <w:r w:rsidRPr="0080195C">
        <w:rPr>
          <w:color w:val="000000"/>
        </w:rPr>
        <w:t>With direct DOM manipulation, JavaScript code selects and changes individual browser elements manually. React represents the user interface as components and updates the required browser elements automatically when state or props change. This makes the application easier to organise and reuse.</w:t>
      </w:r>
    </w:p>
    <w:sectPr w:rsidR="0080195C" w:rsidRPr="0080195C">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C7AFA2-4837-1F4E-9111-1FEA1576478B}"/>
    <w:embedBold r:id="rId2" w:fontKey="{EC6745FB-15B6-054F-94B2-652437F25F18}"/>
    <w:embedItalic r:id="rId3" w:fontKey="{3604D273-2756-AB4B-AAE6-44A868B6978C}"/>
    <w:embedBoldItalic r:id="rId4" w:fontKey="{0612B6C2-95FD-C446-94B8-001B702E9AFE}"/>
  </w:font>
  <w:font w:name="Calibri">
    <w:panose1 w:val="020F0502020204030204"/>
    <w:charset w:val="00"/>
    <w:family w:val="swiss"/>
    <w:pitch w:val="variable"/>
    <w:sig w:usb0="E0002AFF" w:usb1="C000247B" w:usb2="00000009" w:usb3="00000000" w:csb0="000001FF" w:csb1="00000000"/>
    <w:embedRegular r:id="rId5" w:fontKey="{82391EA4-B2A8-8749-B0BD-BF9B5AC625AC}"/>
    <w:embedBold r:id="rId6" w:fontKey="{BEE7A780-AEB9-D147-9585-5917A3814D31}"/>
    <w:embedItalic r:id="rId7" w:fontKey="{E5CFCC76-1451-D34A-803C-3B05C880DACE}"/>
    <w:embedBoldItalic r:id="rId8" w:fontKey="{CF9380C4-2F8B-BA4B-ABEB-A1320EED46F3}"/>
  </w:font>
  <w:font w:name="Courier">
    <w:panose1 w:val="02070309020205020404"/>
    <w:charset w:val="00"/>
    <w:family w:val="modern"/>
    <w:pitch w:val="fixed"/>
    <w:sig w:usb0="E0002AFF" w:usb1="C0007843" w:usb2="00000009" w:usb3="00000000" w:csb0="000001FF" w:csb1="00000000"/>
    <w:embedRegular r:id="rId9" w:fontKey="{88A4E807-2165-2E49-97D0-3ED40709BA16}"/>
  </w:font>
  <w:font w:name="Courier New">
    <w:panose1 w:val="02070309020205020404"/>
    <w:charset w:val="00"/>
    <w:family w:val="modern"/>
    <w:pitch w:val="fixed"/>
    <w:sig w:usb0="E0002AFF" w:usb1="C0007843" w:usb2="00000009" w:usb3="00000000" w:csb0="000001FF" w:csb1="00000000"/>
    <w:embedRegular r:id="rId10" w:fontKey="{334D57EA-D15B-0D4D-B2F4-8CCAFC1C95D0}"/>
  </w:font>
  <w:font w:name="Arial">
    <w:panose1 w:val="020B0604020202020204"/>
    <w:charset w:val="00"/>
    <w:family w:val="swiss"/>
    <w:pitch w:val="variable"/>
    <w:sig w:usb0="E0002AFF" w:usb1="C0007843" w:usb2="00000009" w:usb3="00000000" w:csb0="000001FF" w:csb1="00000000"/>
    <w:embedRegular r:id="rId11" w:fontKey="{FB59BA04-CF51-6C45-8C33-C271EAF6D5FB}"/>
  </w:font>
  <w:font w:name="Cardo">
    <w:charset w:val="00"/>
    <w:family w:val="auto"/>
    <w:pitch w:val="default"/>
    <w:embedRegular r:id="rId12" w:fontKey="{D1B9D76A-FF4B-D242-8B3F-09A967BD9353}"/>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embedRegular r:id="rId14" w:fontKey="{586D41E2-C41E-F547-A0FF-A598332E5D74}"/>
  </w:font>
  <w:font w:name="Cambria">
    <w:panose1 w:val="02040503050406030204"/>
    <w:charset w:val="00"/>
    <w:family w:val="roman"/>
    <w:notTrueType/>
    <w:pitch w:val="default"/>
    <w:embedRegular r:id="rId15" w:fontKey="{C768E6E6-1AFB-6D4B-9FFD-A9BD3D315B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B4FF9"/>
    <w:multiLevelType w:val="multilevel"/>
    <w:tmpl w:val="7DC6785A"/>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F782870"/>
    <w:multiLevelType w:val="multilevel"/>
    <w:tmpl w:val="F7A036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6DE3B18"/>
    <w:multiLevelType w:val="multilevel"/>
    <w:tmpl w:val="F7A0360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96E0D85"/>
    <w:multiLevelType w:val="multilevel"/>
    <w:tmpl w:val="D19E1B16"/>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59759486">
    <w:abstractNumId w:val="2"/>
  </w:num>
  <w:num w:numId="2" w16cid:durableId="1447428540">
    <w:abstractNumId w:val="0"/>
  </w:num>
  <w:num w:numId="3" w16cid:durableId="1349528812">
    <w:abstractNumId w:val="3"/>
  </w:num>
  <w:num w:numId="4" w16cid:durableId="166405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1816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3469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95829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181"/>
    <w:rsid w:val="002A0919"/>
    <w:rsid w:val="0080195C"/>
    <w:rsid w:val="00A90032"/>
    <w:rsid w:val="00EF0181"/>
    <w:rsid w:val="00FC3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A4E2F4"/>
  <w15:docId w15:val="{B034900A-9F70-8E46-96B5-76F87FA5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5C"/>
    <w:pPr>
      <w:spacing w:after="0" w:line="240" w:lineRule="auto"/>
    </w:pPr>
    <w:rPr>
      <w:lang w:val="en-IN"/>
    </w:rPr>
  </w:style>
  <w:style w:type="paragraph" w:styleId="Heading1">
    <w:name w:val="heading 1"/>
    <w:basedOn w:val="Normal"/>
    <w:next w:val="Normal"/>
    <w:link w:val="Heading1Char"/>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2B85"/>
    <w:pPr>
      <w:spacing w:before="100" w:beforeAutospacing="1" w:after="100" w:afterAutospacing="1"/>
    </w:pPr>
    <w:rPr>
      <w:lang w:eastAsia="en-IN"/>
    </w:rPr>
  </w:style>
  <w:style w:type="paragraph" w:styleId="HTMLPreformatted">
    <w:name w:val="HTML Preformatted"/>
    <w:basedOn w:val="Normal"/>
    <w:link w:val="HTMLPreformattedChar"/>
    <w:uiPriority w:val="99"/>
    <w:unhideWhenUsed/>
    <w:rsid w:val="00E82B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E82B8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82B85"/>
    <w:rPr>
      <w:rFonts w:ascii="Courier New" w:eastAsia="Times New Roman" w:hAnsi="Courier New" w:cs="Courier New"/>
      <w:sz w:val="20"/>
      <w:szCs w:val="20"/>
    </w:rPr>
  </w:style>
  <w:style w:type="paragraph" w:styleId="Subtitle">
    <w:name w:val="Subtitle"/>
    <w:basedOn w:val="Normal"/>
    <w:next w:val="Normal"/>
    <w:link w:val="SubtitleChar"/>
    <w:uiPriority w:val="11"/>
    <w:qFormat/>
    <w:rPr>
      <w:rFonts w:ascii="Calibri" w:eastAsia="Calibri" w:hAnsi="Calibri" w:cs="Calibri"/>
      <w:i/>
      <w:iCs/>
      <w:color w:val="4F81BD"/>
    </w:rPr>
  </w:style>
  <w:style w:type="paragraph" w:customStyle="1" w:styleId="code-line">
    <w:name w:val="code-line"/>
    <w:basedOn w:val="Normal"/>
    <w:rsid w:val="008019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F6Xba0j8jFhFSlhllufS7RcfA==">CgMxLjAaIwoBMBIeChwIB0IYCg9UaW1lcyBOZXcgUm9tYW4SBUNhcmRvGiMKATESHgocCAdCGAoPVGltZXMgTmV3IFJvbWFuEgVDYXJkbzgAciExVFJ0bV85N1ZHc1dNbFZYdjlnR2paUk5US0gwZEJpX2Q=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Arav Arun</cp:lastModifiedBy>
  <cp:revision>2</cp:revision>
  <dcterms:created xsi:type="dcterms:W3CDTF">2013-12-23T23:15:00Z</dcterms:created>
  <dcterms:modified xsi:type="dcterms:W3CDTF">2026-10-19T09:59:00Z</dcterms:modified>
</cp:coreProperties>
</file>