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6683CE02" w:rsidR="00D335DE" w:rsidRDefault="00000000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EXPERIMENT 8</w:t>
      </w:r>
    </w:p>
    <w:p w14:paraId="00000002" w14:textId="77777777" w:rsidR="00D335DE" w:rsidRDefault="00000000">
      <w:pPr>
        <w:jc w:val="center"/>
        <w:rPr>
          <w:b/>
          <w:bCs/>
        </w:rPr>
      </w:pPr>
      <w:r>
        <w:rPr>
          <w:b/>
          <w:bCs/>
        </w:rPr>
        <w:t>Arav Arun | 16010125013 | SY COMPS | Division A</w:t>
      </w:r>
    </w:p>
    <w:p w14:paraId="00000003" w14:textId="77777777" w:rsidR="00D335DE" w:rsidRDefault="00000000">
      <w:pPr>
        <w:jc w:val="center"/>
        <w:rPr>
          <w:color w:val="000000"/>
        </w:rPr>
      </w:pPr>
      <w:r>
        <w:rPr>
          <w:b/>
          <w:bCs/>
          <w:color w:val="000000"/>
        </w:rPr>
        <w:t>Simple Single Page Web Application using React JS</w:t>
      </w:r>
    </w:p>
    <w:p w14:paraId="00000004" w14:textId="77777777" w:rsidR="00D335D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Course Outcome: CO5 – Illustrate the concepts of various front-end web application developments, </w:t>
      </w:r>
      <w:proofErr w:type="spellStart"/>
      <w:r>
        <w:rPr>
          <w:color w:val="000000"/>
        </w:rPr>
        <w:t>mockApi</w:t>
      </w:r>
      <w:proofErr w:type="spellEnd"/>
      <w:r>
        <w:rPr>
          <w:color w:val="000000"/>
        </w:rPr>
        <w:t xml:space="preserve"> technologies frameworks using different web development tools.</w:t>
      </w:r>
    </w:p>
    <w:p w14:paraId="00000005" w14:textId="77777777" w:rsidR="00D335DE" w:rsidRDefault="00D335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0000006" w14:textId="77777777" w:rsidR="00D335DE" w:rsidRDefault="00000000">
      <w:pPr>
        <w:jc w:val="both"/>
        <w:rPr>
          <w:color w:val="000000"/>
        </w:rPr>
      </w:pPr>
      <w:r>
        <w:rPr>
          <w:color w:val="000000"/>
        </w:rPr>
        <w:t>Aim: To develop a simple Single Page Web Application using React JS using reusable components, JavaScript data, JSX and React Router.</w:t>
      </w:r>
    </w:p>
    <w:p w14:paraId="00000007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Objectives</w:t>
      </w:r>
    </w:p>
    <w:p w14:paraId="00000008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Understand the concept of a Single Page Application (SPA).</w:t>
      </w:r>
    </w:p>
    <w:p w14:paraId="00000009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Create multiple React components representing application views.</w:t>
      </w:r>
    </w:p>
    <w:p w14:paraId="0000000A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Implement client-side navigation using React Router.</w:t>
      </w:r>
    </w:p>
    <w:p w14:paraId="0000000B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Use JavaScript arrays and </w:t>
      </w:r>
      <w:proofErr w:type="gramStart"/>
      <w:r>
        <w:rPr>
          <w:color w:val="000000"/>
        </w:rPr>
        <w:t>map(</w:t>
      </w:r>
      <w:proofErr w:type="gramEnd"/>
      <w:r>
        <w:rPr>
          <w:color w:val="000000"/>
        </w:rPr>
        <w:t>) to generate UI elements.</w:t>
      </w:r>
    </w:p>
    <w:p w14:paraId="0000000C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Reuse JSX, components and state concepts learned in Experiment 07.</w:t>
      </w:r>
    </w:p>
    <w:p w14:paraId="0000000D" w14:textId="77777777" w:rsidR="00D335DE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b/>
          <w:bCs/>
          <w:color w:val="FF0000"/>
        </w:rPr>
        <w:t>NOTE: Refer to the “Case Study you selected” and complete the tasks in React</w:t>
      </w:r>
      <w:r>
        <w:rPr>
          <w:b/>
          <w:bCs/>
          <w:color w:val="000000"/>
        </w:rPr>
        <w:t>. This write-up uses Student Information Application as a sample</w:t>
      </w:r>
      <w:r>
        <w:rPr>
          <w:color w:val="000000"/>
        </w:rPr>
        <w:t>. </w:t>
      </w:r>
    </w:p>
    <w:p w14:paraId="0000000E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Software Requirements</w:t>
      </w:r>
    </w:p>
    <w:p w14:paraId="0000000F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Node.js and </w:t>
      </w:r>
      <w:proofErr w:type="spellStart"/>
      <w:r>
        <w:rPr>
          <w:color w:val="000000"/>
        </w:rPr>
        <w:t>npm</w:t>
      </w:r>
      <w:proofErr w:type="spellEnd"/>
    </w:p>
    <w:p w14:paraId="00000010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Visual Studio Code</w:t>
      </w:r>
    </w:p>
    <w:p w14:paraId="00000011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Google Chrome or another modern browser</w:t>
      </w:r>
    </w:p>
    <w:p w14:paraId="00000012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Theory</w:t>
      </w:r>
    </w:p>
    <w:p w14:paraId="00000013" w14:textId="77777777" w:rsidR="00D335D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Single Page Application (SPA)</w:t>
      </w:r>
    </w:p>
    <w:p w14:paraId="00000014" w14:textId="77777777" w:rsidR="00D335DE" w:rsidRDefault="00000000">
      <w:pPr>
        <w:rPr>
          <w:color w:val="000000"/>
        </w:rPr>
      </w:pPr>
      <w:r>
        <w:rPr>
          <w:color w:val="000000"/>
        </w:rPr>
        <w:t>An SPA loads an application shell and changes the displayed view on the client without requiring a complete browser document reload for every internal route. React can implement this model using a routing library.</w:t>
      </w:r>
    </w:p>
    <w:p w14:paraId="00000015" w14:textId="77777777" w:rsidR="00D335D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React Router</w:t>
      </w:r>
    </w:p>
    <w:p w14:paraId="00000016" w14:textId="77777777" w:rsidR="00D335DE" w:rsidRDefault="00000000">
      <w:pPr>
        <w:rPr>
          <w:color w:val="000000"/>
        </w:rPr>
      </w:pPr>
      <w:r>
        <w:rPr>
          <w:color w:val="000000"/>
        </w:rPr>
        <w:t xml:space="preserve">React Router provides </w:t>
      </w:r>
      <w:proofErr w:type="spellStart"/>
      <w:r>
        <w:rPr>
          <w:color w:val="000000"/>
        </w:rPr>
        <w:t>BrowserRouter</w:t>
      </w:r>
      <w:proofErr w:type="spellEnd"/>
      <w:r>
        <w:rPr>
          <w:color w:val="000000"/>
        </w:rPr>
        <w:t>, Routes, Route and Link for mapping URL paths to React components and navigating between views.</w:t>
      </w:r>
    </w:p>
    <w:p w14:paraId="00000017" w14:textId="77777777" w:rsidR="00D335D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Link and HTML Navigation</w:t>
      </w:r>
    </w:p>
    <w:p w14:paraId="00000018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HTML commonly uses &lt;a </w:t>
      </w:r>
      <w:proofErr w:type="spellStart"/>
      <w:r>
        <w:rPr>
          <w:color w:val="000000"/>
        </w:rPr>
        <w:t>href</w:t>
      </w:r>
      <w:proofErr w:type="spellEnd"/>
      <w:r>
        <w:rPr>
          <w:color w:val="000000"/>
        </w:rPr>
        <w:t>="/about"&gt;About&lt;/a&gt;.</w:t>
      </w:r>
    </w:p>
    <w:p w14:paraId="00000019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React Router uses &lt;Link to="/about"&gt;About&lt;/Link&gt; for client-side navigation.</w:t>
      </w:r>
    </w:p>
    <w:p w14:paraId="0000001A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The goal is to switch application views without a </w:t>
      </w:r>
      <w:proofErr w:type="gramStart"/>
      <w:r>
        <w:rPr>
          <w:color w:val="000000"/>
        </w:rPr>
        <w:t>full page</w:t>
      </w:r>
      <w:proofErr w:type="gramEnd"/>
      <w:r>
        <w:rPr>
          <w:color w:val="000000"/>
        </w:rPr>
        <w:t xml:space="preserve"> navigation.</w:t>
      </w:r>
    </w:p>
    <w:p w14:paraId="0000001B" w14:textId="77777777" w:rsidR="00D335DE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JavaScript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map(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in React</w:t>
      </w:r>
    </w:p>
    <w:p w14:paraId="0000001C" w14:textId="77777777" w:rsidR="00D335DE" w:rsidRDefault="00000000">
      <w:pPr>
        <w:rPr>
          <w:color w:val="000000"/>
        </w:rPr>
      </w:pPr>
      <w:proofErr w:type="spellStart"/>
      <w:proofErr w:type="gramStart"/>
      <w:r>
        <w:rPr>
          <w:color w:val="000000"/>
        </w:rPr>
        <w:t>students.map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student =&gt; (</w:t>
      </w:r>
      <w:r>
        <w:rPr>
          <w:color w:val="000000"/>
        </w:rPr>
        <w:br/>
        <w:t xml:space="preserve">  &lt;p key={student.id}&gt;{student.name} - {</w:t>
      </w:r>
      <w:proofErr w:type="spellStart"/>
      <w:proofErr w:type="gramStart"/>
      <w:r>
        <w:rPr>
          <w:color w:val="000000"/>
        </w:rPr>
        <w:t>student.course</w:t>
      </w:r>
      <w:proofErr w:type="spellEnd"/>
      <w:proofErr w:type="gramEnd"/>
      <w:r>
        <w:rPr>
          <w:color w:val="000000"/>
        </w:rPr>
        <w:t>}&lt;/p&gt;</w:t>
      </w:r>
      <w:r>
        <w:rPr>
          <w:color w:val="000000"/>
        </w:rPr>
        <w:br/>
        <w:t>));</w:t>
      </w:r>
    </w:p>
    <w:p w14:paraId="0000001D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Problem Statement</w:t>
      </w:r>
    </w:p>
    <w:p w14:paraId="0000001E" w14:textId="77777777" w:rsidR="00D335DE" w:rsidRDefault="00000000">
      <w:pPr>
        <w:rPr>
          <w:color w:val="000000"/>
        </w:rPr>
      </w:pPr>
      <w:r>
        <w:rPr>
          <w:color w:val="000000"/>
        </w:rPr>
        <w:t xml:space="preserve">Develop a simple Student Portal SPA containing Home, Students and About views. Navigation must use React Router. The </w:t>
      </w:r>
      <w:proofErr w:type="gramStart"/>
      <w:r>
        <w:rPr>
          <w:color w:val="000000"/>
        </w:rPr>
        <w:t>Students</w:t>
      </w:r>
      <w:proofErr w:type="gramEnd"/>
      <w:r>
        <w:rPr>
          <w:color w:val="000000"/>
        </w:rPr>
        <w:t xml:space="preserve"> view must generate records from a JavaScript array using </w:t>
      </w:r>
      <w:proofErr w:type="gramStart"/>
      <w:r>
        <w:rPr>
          <w:color w:val="000000"/>
        </w:rPr>
        <w:t>map(</w:t>
      </w:r>
      <w:proofErr w:type="gramEnd"/>
      <w:r>
        <w:rPr>
          <w:color w:val="000000"/>
        </w:rPr>
        <w:t>).</w:t>
      </w:r>
    </w:p>
    <w:p w14:paraId="0000001F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Tasks to be Given to Students</w:t>
      </w:r>
    </w:p>
    <w:p w14:paraId="00000020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Create a React application named student-portal.</w:t>
      </w:r>
    </w:p>
    <w:p w14:paraId="00000021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Install react-router-dom.</w:t>
      </w:r>
    </w:p>
    <w:p w14:paraId="00000022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Create Home.js, Students.js and About.js components.</w:t>
      </w:r>
    </w:p>
    <w:p w14:paraId="00000023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Create navigation links for Home, Students and About.</w:t>
      </w:r>
    </w:p>
    <w:p w14:paraId="00000024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Configure </w:t>
      </w:r>
      <w:proofErr w:type="spellStart"/>
      <w:r>
        <w:rPr>
          <w:color w:val="000000"/>
        </w:rPr>
        <w:t>BrowserRouter</w:t>
      </w:r>
      <w:proofErr w:type="spellEnd"/>
      <w:r>
        <w:rPr>
          <w:color w:val="000000"/>
        </w:rPr>
        <w:t>, Routes and Route.</w:t>
      </w:r>
    </w:p>
    <w:p w14:paraId="00000025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Display a welcome message on Home.</w:t>
      </w:r>
    </w:p>
    <w:p w14:paraId="00000026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Display at least three student records using an array and </w:t>
      </w:r>
      <w:proofErr w:type="gramStart"/>
      <w:r>
        <w:rPr>
          <w:color w:val="000000"/>
        </w:rPr>
        <w:t>map(</w:t>
      </w:r>
      <w:proofErr w:type="gramEnd"/>
      <w:r>
        <w:rPr>
          <w:color w:val="000000"/>
        </w:rPr>
        <w:t>).</w:t>
      </w:r>
    </w:p>
    <w:p w14:paraId="00000027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Use a unique key for each generated item.</w:t>
      </w:r>
    </w:p>
    <w:p w14:paraId="00000028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Display application information on About.</w:t>
      </w:r>
    </w:p>
    <w:p w14:paraId="00000029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Apply simple CSS.</w:t>
      </w:r>
    </w:p>
    <w:p w14:paraId="0000002A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Test all routes and capture screenshots.</w:t>
      </w:r>
    </w:p>
    <w:p w14:paraId="0000002B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Procedure</w:t>
      </w:r>
    </w:p>
    <w:p w14:paraId="0000002C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Open Command Prompt and navigate to the practical folder.</w:t>
      </w:r>
    </w:p>
    <w:p w14:paraId="0000002D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Run: </w:t>
      </w:r>
      <w:proofErr w:type="spellStart"/>
      <w:r>
        <w:rPr>
          <w:color w:val="000000"/>
        </w:rPr>
        <w:t>npx</w:t>
      </w:r>
      <w:proofErr w:type="spellEnd"/>
      <w:r>
        <w:rPr>
          <w:color w:val="000000"/>
        </w:rPr>
        <w:t xml:space="preserve"> create-react-app student-portal</w:t>
      </w:r>
    </w:p>
    <w:p w14:paraId="0000002E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Run: cd student-portal</w:t>
      </w:r>
    </w:p>
    <w:p w14:paraId="0000002F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Run: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install react-router-</w:t>
      </w:r>
      <w:proofErr w:type="spellStart"/>
      <w:r>
        <w:rPr>
          <w:color w:val="000000"/>
        </w:rPr>
        <w:t>dom</w:t>
      </w:r>
      <w:proofErr w:type="spellEnd"/>
    </w:p>
    <w:p w14:paraId="00000030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Run: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start</w:t>
      </w:r>
    </w:p>
    <w:p w14:paraId="00000031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Create a </w:t>
      </w:r>
      <w:proofErr w:type="gramStart"/>
      <w:r>
        <w:rPr>
          <w:color w:val="000000"/>
        </w:rPr>
        <w:t>pages</w:t>
      </w:r>
      <w:proofErr w:type="gramEnd"/>
      <w:r>
        <w:rPr>
          <w:color w:val="000000"/>
        </w:rPr>
        <w:t xml:space="preserve"> folder inside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.</w:t>
      </w:r>
    </w:p>
    <w:p w14:paraId="00000032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Create Home.js, Students.js and About.js.</w:t>
      </w:r>
    </w:p>
    <w:p w14:paraId="00000033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Write the components.</w:t>
      </w:r>
    </w:p>
    <w:p w14:paraId="00000034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Import them into App.js.</w:t>
      </w:r>
    </w:p>
    <w:p w14:paraId="00000035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Configure </w:t>
      </w:r>
      <w:proofErr w:type="spellStart"/>
      <w:r>
        <w:rPr>
          <w:color w:val="000000"/>
        </w:rPr>
        <w:t>BrowserRouter</w:t>
      </w:r>
      <w:proofErr w:type="spellEnd"/>
      <w:r>
        <w:rPr>
          <w:color w:val="000000"/>
        </w:rPr>
        <w:t>, Routes, Route and Link.</w:t>
      </w:r>
    </w:p>
    <w:p w14:paraId="00000036" w14:textId="77777777" w:rsidR="00D335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Test /, /students and /about.</w:t>
      </w:r>
    </w:p>
    <w:p w14:paraId="00000037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 – Home.js</w:t>
      </w:r>
    </w:p>
    <w:p w14:paraId="00000038" w14:textId="77777777" w:rsidR="00D335DE" w:rsidRDefault="00000000">
      <w:pPr>
        <w:rPr>
          <w:color w:val="000000"/>
        </w:rPr>
      </w:pPr>
      <w:r>
        <w:rPr>
          <w:color w:val="000000"/>
        </w:rPr>
        <w:t xml:space="preserve">function </w:t>
      </w:r>
      <w:proofErr w:type="gramStart"/>
      <w:r>
        <w:rPr>
          <w:color w:val="000000"/>
        </w:rPr>
        <w:t>Home(</w:t>
      </w:r>
      <w:proofErr w:type="gramEnd"/>
      <w:r>
        <w:rPr>
          <w:color w:val="000000"/>
        </w:rPr>
        <w:t>) {</w:t>
      </w:r>
      <w:r>
        <w:rPr>
          <w:color w:val="000000"/>
        </w:rPr>
        <w:br/>
        <w:t xml:space="preserve">  return (</w:t>
      </w:r>
      <w:r>
        <w:rPr>
          <w:color w:val="000000"/>
        </w:rPr>
        <w:br/>
        <w:t xml:space="preserve">    &lt;div&gt;</w:t>
      </w:r>
      <w:r>
        <w:rPr>
          <w:color w:val="000000"/>
        </w:rPr>
        <w:br/>
        <w:t xml:space="preserve">      &lt;h1&gt;Welcome to Student Portal&lt;/h1&gt;</w:t>
      </w:r>
      <w:r>
        <w:rPr>
          <w:color w:val="000000"/>
        </w:rPr>
        <w:br/>
        <w:t xml:space="preserve">      &lt;p&gt;This is the home </w:t>
      </w:r>
      <w:proofErr w:type="gramStart"/>
      <w:r>
        <w:rPr>
          <w:color w:val="000000"/>
        </w:rPr>
        <w:t>page.&lt;</w:t>
      </w:r>
      <w:proofErr w:type="gramEnd"/>
      <w:r>
        <w:rPr>
          <w:color w:val="000000"/>
        </w:rPr>
        <w:t>/p&gt;</w:t>
      </w:r>
      <w:r>
        <w:rPr>
          <w:color w:val="000000"/>
        </w:rPr>
        <w:br/>
      </w:r>
      <w:r>
        <w:rPr>
          <w:color w:val="000000"/>
        </w:rPr>
        <w:lastRenderedPageBreak/>
        <w:t xml:space="preserve">    &lt;/div&gt;</w:t>
      </w:r>
      <w:r>
        <w:rPr>
          <w:color w:val="000000"/>
        </w:rPr>
        <w:br/>
        <w:t xml:space="preserve">  );</w:t>
      </w:r>
      <w:r>
        <w:rPr>
          <w:color w:val="000000"/>
        </w:rPr>
        <w:br/>
        <w:t>}</w:t>
      </w:r>
      <w:r>
        <w:rPr>
          <w:color w:val="000000"/>
        </w:rPr>
        <w:br/>
        <w:t>export default Home;</w:t>
      </w:r>
    </w:p>
    <w:p w14:paraId="00000039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 – Students.js</w:t>
      </w:r>
    </w:p>
    <w:p w14:paraId="0000003A" w14:textId="77777777" w:rsidR="00D335DE" w:rsidRDefault="00000000">
      <w:pPr>
        <w:rPr>
          <w:color w:val="000000"/>
        </w:rPr>
      </w:pPr>
      <w:r>
        <w:rPr>
          <w:color w:val="000000"/>
        </w:rPr>
        <w:t xml:space="preserve">function </w:t>
      </w:r>
      <w:proofErr w:type="gramStart"/>
      <w:r>
        <w:rPr>
          <w:color w:val="000000"/>
        </w:rPr>
        <w:t>Students(</w:t>
      </w:r>
      <w:proofErr w:type="gramEnd"/>
      <w:r>
        <w:rPr>
          <w:color w:val="000000"/>
        </w:rPr>
        <w:t>) {</w:t>
      </w:r>
      <w:r>
        <w:rPr>
          <w:color w:val="000000"/>
        </w:rPr>
        <w:br/>
        <w:t xml:space="preserve">  const students = [</w:t>
      </w:r>
      <w:r>
        <w:rPr>
          <w:color w:val="000000"/>
        </w:rPr>
        <w:br/>
        <w:t xml:space="preserve">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id: 1, name: "Riya", course: "</w:t>
      </w:r>
      <w:proofErr w:type="gramStart"/>
      <w:r>
        <w:rPr>
          <w:color w:val="000000"/>
        </w:rPr>
        <w:t>B.Tech</w:t>
      </w:r>
      <w:proofErr w:type="gramEnd"/>
      <w:r>
        <w:rPr>
          <w:color w:val="000000"/>
        </w:rPr>
        <w:t>" },</w:t>
      </w:r>
      <w:r>
        <w:rPr>
          <w:color w:val="000000"/>
        </w:rPr>
        <w:br/>
        <w:t xml:space="preserve">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id: 2, name: "Amit", course: "BCA" },</w:t>
      </w:r>
      <w:r>
        <w:rPr>
          <w:color w:val="000000"/>
        </w:rPr>
        <w:br/>
        <w:t xml:space="preserve">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id: 3, name: "Neha", course: "</w:t>
      </w:r>
      <w:proofErr w:type="gramStart"/>
      <w:r>
        <w:rPr>
          <w:color w:val="000000"/>
        </w:rPr>
        <w:t>B.Tech" }</w:t>
      </w:r>
      <w:proofErr w:type="gramEnd"/>
      <w:r>
        <w:rPr>
          <w:color w:val="000000"/>
        </w:rPr>
        <w:br/>
        <w:t xml:space="preserve">  ];</w:t>
      </w:r>
      <w:r>
        <w:rPr>
          <w:color w:val="000000"/>
        </w:rPr>
        <w:br/>
        <w:t xml:space="preserve">  return (</w:t>
      </w:r>
      <w:r>
        <w:rPr>
          <w:color w:val="000000"/>
        </w:rPr>
        <w:br/>
        <w:t xml:space="preserve">    &lt;div&gt;</w:t>
      </w:r>
      <w:r>
        <w:rPr>
          <w:color w:val="000000"/>
        </w:rPr>
        <w:br/>
        <w:t xml:space="preserve">      &lt;h1&gt;Student List&lt;/h1&gt;</w:t>
      </w:r>
      <w:r>
        <w:rPr>
          <w:color w:val="000000"/>
        </w:rPr>
        <w:br/>
        <w:t xml:space="preserve">   </w:t>
      </w:r>
      <w:proofErr w:type="gramStart"/>
      <w:r>
        <w:rPr>
          <w:color w:val="000000"/>
        </w:rPr>
        <w:t xml:space="preserve">   {</w:t>
      </w:r>
      <w:proofErr w:type="spellStart"/>
      <w:r>
        <w:rPr>
          <w:color w:val="000000"/>
        </w:rPr>
        <w:t>students.map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student =&gt; (</w:t>
      </w:r>
      <w:r>
        <w:rPr>
          <w:color w:val="000000"/>
        </w:rPr>
        <w:br/>
        <w:t xml:space="preserve">        &lt;p key={student.id}&gt;</w:t>
      </w:r>
      <w:r>
        <w:rPr>
          <w:color w:val="000000"/>
        </w:rPr>
        <w:br/>
        <w:t xml:space="preserve">     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>student.name} - {</w:t>
      </w:r>
      <w:proofErr w:type="spellStart"/>
      <w:proofErr w:type="gramStart"/>
      <w:r>
        <w:rPr>
          <w:color w:val="000000"/>
        </w:rPr>
        <w:t>student.course</w:t>
      </w:r>
      <w:proofErr w:type="spellEnd"/>
      <w:proofErr w:type="gramEnd"/>
      <w:r>
        <w:rPr>
          <w:color w:val="000000"/>
        </w:rPr>
        <w:t>}</w:t>
      </w:r>
      <w:r>
        <w:rPr>
          <w:color w:val="000000"/>
        </w:rPr>
        <w:br/>
        <w:t xml:space="preserve">        &lt;/p&gt;</w:t>
      </w:r>
      <w:r>
        <w:rPr>
          <w:color w:val="000000"/>
        </w:rPr>
        <w:br/>
        <w:t xml:space="preserve">      ))}</w:t>
      </w:r>
      <w:r>
        <w:rPr>
          <w:color w:val="000000"/>
        </w:rPr>
        <w:br/>
        <w:t xml:space="preserve">    &lt;/div&gt;</w:t>
      </w:r>
      <w:r>
        <w:rPr>
          <w:color w:val="000000"/>
        </w:rPr>
        <w:br/>
        <w:t xml:space="preserve">  );</w:t>
      </w:r>
      <w:r>
        <w:rPr>
          <w:color w:val="000000"/>
        </w:rPr>
        <w:br/>
        <w:t>}</w:t>
      </w:r>
      <w:r>
        <w:rPr>
          <w:color w:val="000000"/>
        </w:rPr>
        <w:br/>
        <w:t>export default Students;</w:t>
      </w:r>
    </w:p>
    <w:p w14:paraId="0000003B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 – About.js</w:t>
      </w:r>
    </w:p>
    <w:p w14:paraId="0000003C" w14:textId="77777777" w:rsidR="00D335DE" w:rsidRDefault="00000000">
      <w:pPr>
        <w:rPr>
          <w:color w:val="000000"/>
        </w:rPr>
      </w:pPr>
      <w:r>
        <w:rPr>
          <w:color w:val="000000"/>
        </w:rPr>
        <w:t xml:space="preserve">function </w:t>
      </w:r>
      <w:proofErr w:type="gramStart"/>
      <w:r>
        <w:rPr>
          <w:color w:val="000000"/>
        </w:rPr>
        <w:t>About(</w:t>
      </w:r>
      <w:proofErr w:type="gramEnd"/>
      <w:r>
        <w:rPr>
          <w:color w:val="000000"/>
        </w:rPr>
        <w:t>) {</w:t>
      </w:r>
      <w:r>
        <w:rPr>
          <w:color w:val="000000"/>
        </w:rPr>
        <w:br/>
        <w:t xml:space="preserve">  return (</w:t>
      </w:r>
      <w:r>
        <w:rPr>
          <w:color w:val="000000"/>
        </w:rPr>
        <w:br/>
        <w:t xml:space="preserve">    &lt;div&gt;</w:t>
      </w:r>
      <w:r>
        <w:rPr>
          <w:color w:val="000000"/>
        </w:rPr>
        <w:br/>
        <w:t xml:space="preserve">      &lt;h1&gt;About&lt;/h1&gt;</w:t>
      </w:r>
      <w:r>
        <w:rPr>
          <w:color w:val="000000"/>
        </w:rPr>
        <w:br/>
        <w:t xml:space="preserve">      &lt;p&gt;Student Portal is developed using React </w:t>
      </w:r>
      <w:proofErr w:type="gramStart"/>
      <w:r>
        <w:rPr>
          <w:color w:val="000000"/>
        </w:rPr>
        <w:t>JS.&lt;</w:t>
      </w:r>
      <w:proofErr w:type="gramEnd"/>
      <w:r>
        <w:rPr>
          <w:color w:val="000000"/>
        </w:rPr>
        <w:t>/p&gt;</w:t>
      </w:r>
      <w:r>
        <w:rPr>
          <w:color w:val="000000"/>
        </w:rPr>
        <w:br/>
        <w:t xml:space="preserve">    &lt;/div&gt;</w:t>
      </w:r>
      <w:r>
        <w:rPr>
          <w:color w:val="000000"/>
        </w:rPr>
        <w:br/>
        <w:t xml:space="preserve">  );</w:t>
      </w:r>
      <w:r>
        <w:rPr>
          <w:color w:val="000000"/>
        </w:rPr>
        <w:br/>
        <w:t>}</w:t>
      </w:r>
      <w:r>
        <w:rPr>
          <w:color w:val="000000"/>
        </w:rPr>
        <w:br/>
        <w:t>export default About;</w:t>
      </w:r>
    </w:p>
    <w:p w14:paraId="0000003D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 – App.js</w:t>
      </w:r>
    </w:p>
    <w:p w14:paraId="0000003E" w14:textId="77777777" w:rsidR="00D335DE" w:rsidRDefault="00000000">
      <w:pPr>
        <w:rPr>
          <w:color w:val="000000"/>
        </w:rPr>
      </w:pPr>
      <w:r>
        <w:rPr>
          <w:color w:val="000000"/>
        </w:rPr>
        <w:t xml:space="preserve">import { </w:t>
      </w:r>
      <w:proofErr w:type="spellStart"/>
      <w:r>
        <w:rPr>
          <w:color w:val="000000"/>
        </w:rPr>
        <w:t>BrowserRouter</w:t>
      </w:r>
      <w:proofErr w:type="spellEnd"/>
      <w:r>
        <w:rPr>
          <w:color w:val="000000"/>
        </w:rPr>
        <w:t>, Routes, Route, Link } from "react-router-</w:t>
      </w:r>
      <w:proofErr w:type="spellStart"/>
      <w:r>
        <w:rPr>
          <w:color w:val="000000"/>
        </w:rPr>
        <w:t>dom</w:t>
      </w:r>
      <w:proofErr w:type="spellEnd"/>
      <w:r>
        <w:rPr>
          <w:color w:val="000000"/>
        </w:rPr>
        <w:t>";</w:t>
      </w:r>
      <w:r>
        <w:rPr>
          <w:color w:val="000000"/>
        </w:rPr>
        <w:br/>
        <w:t>import Home from "./pages/Home";</w:t>
      </w:r>
      <w:r>
        <w:rPr>
          <w:color w:val="000000"/>
        </w:rPr>
        <w:br/>
        <w:t>import Students from "./pages/Students";</w:t>
      </w:r>
      <w:r>
        <w:rPr>
          <w:color w:val="000000"/>
        </w:rPr>
        <w:br/>
        <w:t>import About from "./pages/About";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lastRenderedPageBreak/>
        <w:t>function App() {</w:t>
      </w:r>
      <w:r>
        <w:rPr>
          <w:color w:val="000000"/>
        </w:rPr>
        <w:br/>
        <w:t xml:space="preserve">  return (</w:t>
      </w:r>
      <w:r>
        <w:rPr>
          <w:color w:val="000000"/>
        </w:rPr>
        <w:br/>
        <w:t xml:space="preserve">    &lt;</w:t>
      </w:r>
      <w:proofErr w:type="spellStart"/>
      <w:r>
        <w:rPr>
          <w:color w:val="000000"/>
        </w:rPr>
        <w:t>BrowserRouter</w:t>
      </w:r>
      <w:proofErr w:type="spellEnd"/>
      <w:r>
        <w:rPr>
          <w:color w:val="000000"/>
        </w:rPr>
        <w:t>&gt;</w:t>
      </w:r>
      <w:r>
        <w:rPr>
          <w:color w:val="000000"/>
        </w:rPr>
        <w:br/>
        <w:t xml:space="preserve">      &lt;nav&gt;</w:t>
      </w:r>
      <w:r>
        <w:rPr>
          <w:color w:val="000000"/>
        </w:rPr>
        <w:br/>
        <w:t xml:space="preserve">        &lt;Link to="/"&gt;Home&lt;/Link&gt; |{" "}</w:t>
      </w:r>
      <w:r>
        <w:rPr>
          <w:color w:val="000000"/>
        </w:rPr>
        <w:br/>
        <w:t xml:space="preserve">        &lt;Link to="/students"&gt;Students&lt;/Link&gt; |{" "}</w:t>
      </w:r>
      <w:r>
        <w:rPr>
          <w:color w:val="000000"/>
        </w:rPr>
        <w:br/>
        <w:t xml:space="preserve">        &lt;Link to="/about"&gt;About&lt;/Link&gt;</w:t>
      </w:r>
      <w:r>
        <w:rPr>
          <w:color w:val="000000"/>
        </w:rPr>
        <w:br/>
        <w:t xml:space="preserve">      &lt;/nav&gt;</w:t>
      </w:r>
      <w:r>
        <w:rPr>
          <w:color w:val="000000"/>
        </w:rPr>
        <w:br/>
        <w:t xml:space="preserve">      &lt;Routes&gt;</w:t>
      </w:r>
      <w:r>
        <w:rPr>
          <w:color w:val="000000"/>
        </w:rPr>
        <w:br/>
        <w:t xml:space="preserve">        &lt;Route path="/" element={&lt;Home /&gt;} /&gt;</w:t>
      </w:r>
      <w:r>
        <w:rPr>
          <w:color w:val="000000"/>
        </w:rPr>
        <w:br/>
        <w:t xml:space="preserve">        &lt;Route path="/students" element={&lt;Students /&gt;} /&gt;</w:t>
      </w:r>
      <w:r>
        <w:rPr>
          <w:color w:val="000000"/>
        </w:rPr>
        <w:br/>
        <w:t xml:space="preserve">        &lt;Route path="/about" element={&lt;About /&gt;} /&gt;</w:t>
      </w:r>
      <w:r>
        <w:rPr>
          <w:color w:val="000000"/>
        </w:rPr>
        <w:br/>
        <w:t xml:space="preserve">      &lt;/Routes&gt;</w:t>
      </w:r>
      <w:r>
        <w:rPr>
          <w:color w:val="000000"/>
        </w:rPr>
        <w:br/>
        <w:t xml:space="preserve">    &lt;/</w:t>
      </w:r>
      <w:proofErr w:type="spellStart"/>
      <w:r>
        <w:rPr>
          <w:color w:val="000000"/>
        </w:rPr>
        <w:t>BrowserRouter</w:t>
      </w:r>
      <w:proofErr w:type="spellEnd"/>
      <w:r>
        <w:rPr>
          <w:color w:val="000000"/>
        </w:rPr>
        <w:t>&gt;</w:t>
      </w:r>
      <w:r>
        <w:rPr>
          <w:color w:val="000000"/>
        </w:rPr>
        <w:br/>
        <w:t xml:space="preserve">  );</w:t>
      </w:r>
      <w:r>
        <w:rPr>
          <w:color w:val="000000"/>
        </w:rPr>
        <w:br/>
        <w:t>}</w:t>
      </w:r>
      <w:r>
        <w:rPr>
          <w:color w:val="000000"/>
        </w:rPr>
        <w:br/>
        <w:t>export default App;</w:t>
      </w:r>
    </w:p>
    <w:p w14:paraId="0000003F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Expected Output</w:t>
      </w:r>
    </w:p>
    <w:p w14:paraId="00000040" w14:textId="77777777" w:rsidR="00D335DE" w:rsidRDefault="00000000">
      <w:pPr>
        <w:rPr>
          <w:color w:val="000000"/>
        </w:rPr>
      </w:pPr>
      <w:r>
        <w:rPr>
          <w:color w:val="000000"/>
        </w:rPr>
        <w:t>The application provides Home, Students and About navigation. Selecting a navigation link displays the corresponding React component without creating separate HTML pages.</w:t>
      </w:r>
    </w:p>
    <w:p w14:paraId="00000041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</w:t>
      </w:r>
    </w:p>
    <w:p w14:paraId="00000042" w14:textId="77777777" w:rsidR="00D335DE" w:rsidRDefault="00000000">
      <w:pPr>
        <w:rPr>
          <w:color w:val="000000"/>
        </w:rPr>
      </w:pPr>
      <w:r>
        <w:rPr>
          <w:color w:val="000000"/>
        </w:rPr>
        <w:t>A simple Single Page Web Application was developed successfully using React JS, reusable components and React Router.</w:t>
      </w:r>
    </w:p>
    <w:p w14:paraId="00000043" w14:textId="77777777" w:rsidR="00D335DE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Viva Questions</w:t>
      </w:r>
    </w:p>
    <w:p w14:paraId="00000044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Why is React Router used?</w:t>
      </w:r>
    </w:p>
    <w:p w14:paraId="00000045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What are </w:t>
      </w:r>
      <w:proofErr w:type="spellStart"/>
      <w:r>
        <w:rPr>
          <w:color w:val="000000"/>
        </w:rPr>
        <w:t>BrowserRouter</w:t>
      </w:r>
      <w:proofErr w:type="spellEnd"/>
      <w:r>
        <w:rPr>
          <w:color w:val="000000"/>
        </w:rPr>
        <w:t>, Routes and Route?</w:t>
      </w:r>
    </w:p>
    <w:p w14:paraId="00000046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What is the difference between Link and an HTML anchor?</w:t>
      </w:r>
    </w:p>
    <w:p w14:paraId="00000047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Why is key used in React lists?</w:t>
      </w:r>
    </w:p>
    <w:p w14:paraId="00000048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How does </w:t>
      </w:r>
      <w:proofErr w:type="gramStart"/>
      <w:r>
        <w:rPr>
          <w:color w:val="000000"/>
        </w:rPr>
        <w:t>map(</w:t>
      </w:r>
      <w:proofErr w:type="gramEnd"/>
      <w:r>
        <w:rPr>
          <w:color w:val="000000"/>
        </w:rPr>
        <w:t>) help in React?</w:t>
      </w:r>
    </w:p>
    <w:p w14:paraId="00000049" w14:textId="77777777" w:rsidR="00D335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does Experiment 08 extend Experiment 07?</w:t>
      </w:r>
    </w:p>
    <w:p w14:paraId="4050C4F7" w14:textId="77777777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DDEC2F" w14:textId="77777777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68D1F1" w14:textId="77777777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3A383E" w14:textId="77777777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ADE1C1" w14:textId="77777777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C51C2E" w14:textId="77777777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C3649">
        <w:rPr>
          <w:color w:val="000000"/>
          <w:highlight w:val="cyan"/>
        </w:rPr>
        <w:lastRenderedPageBreak/>
        <w:t>-------------------------------------------------------ANSWER--------------------------------------------------------</w:t>
      </w:r>
    </w:p>
    <w:p w14:paraId="1F50E099" w14:textId="03BED7A9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76348">
        <w:rPr>
          <w:color w:val="000000"/>
        </w:rPr>
        <w:drawing>
          <wp:inline distT="0" distB="0" distL="0" distR="0" wp14:anchorId="261242B3" wp14:editId="381DE4CE">
            <wp:extent cx="3079621" cy="936346"/>
            <wp:effectExtent l="0" t="0" r="0" b="3810"/>
            <wp:docPr id="18566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48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164" cy="9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348">
        <w:rPr>
          <w:color w:val="000000"/>
        </w:rPr>
        <w:drawing>
          <wp:inline distT="0" distB="0" distL="0" distR="0" wp14:anchorId="4B642192" wp14:editId="73A4D8A8">
            <wp:extent cx="3189427" cy="1066031"/>
            <wp:effectExtent l="0" t="0" r="0" b="1270"/>
            <wp:docPr id="162234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1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3202" cy="112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C9DB" w14:textId="1DDC6D73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D76348">
        <w:rPr>
          <w:color w:val="000000"/>
        </w:rPr>
        <w:drawing>
          <wp:inline distT="0" distB="0" distL="0" distR="0" wp14:anchorId="2C5F936B" wp14:editId="69A74403">
            <wp:extent cx="2332180" cy="3401568"/>
            <wp:effectExtent l="0" t="0" r="5080" b="2540"/>
            <wp:docPr id="17635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45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0316" cy="342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CABE" w14:textId="635BC7B2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proofErr w:type="spellStart"/>
      <w:r w:rsidRPr="00D76348">
        <w:rPr>
          <w:b/>
          <w:bCs/>
          <w:color w:val="000000"/>
          <w:u w:val="single"/>
        </w:rPr>
        <w:t>App.jsx</w:t>
      </w:r>
      <w:proofErr w:type="spellEnd"/>
    </w:p>
    <w:p w14:paraId="2E814D1C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586C0"/>
          <w:sz w:val="18"/>
          <w:szCs w:val="18"/>
          <w:lang w:val="en-IN"/>
        </w:rPr>
        <w:t>import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{ </w:t>
      </w:r>
      <w:proofErr w:type="spellStart"/>
      <w:r w:rsidRPr="00D76348">
        <w:rPr>
          <w:rFonts w:ascii="Menlo" w:hAnsi="Menlo" w:cs="Menlo"/>
          <w:color w:val="9CDCFE"/>
          <w:sz w:val="18"/>
          <w:szCs w:val="18"/>
          <w:lang w:val="en-IN"/>
        </w:rPr>
        <w:t>BrowserRouter</w:t>
      </w:r>
      <w:proofErr w:type="spellEnd"/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,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Link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,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Route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,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Routes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} </w:t>
      </w:r>
      <w:r w:rsidRPr="00D76348">
        <w:rPr>
          <w:rFonts w:ascii="Menlo" w:hAnsi="Menlo" w:cs="Menlo"/>
          <w:color w:val="C586C0"/>
          <w:sz w:val="18"/>
          <w:szCs w:val="18"/>
          <w:lang w:val="en-IN"/>
        </w:rPr>
        <w:t>from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"react-router-</w:t>
      </w:r>
      <w:proofErr w:type="spellStart"/>
      <w:r w:rsidRPr="00D76348">
        <w:rPr>
          <w:rFonts w:ascii="Menlo" w:hAnsi="Menlo" w:cs="Menlo"/>
          <w:color w:val="CE9178"/>
          <w:sz w:val="18"/>
          <w:szCs w:val="18"/>
          <w:lang w:val="en-IN"/>
        </w:rPr>
        <w:t>dom</w:t>
      </w:r>
      <w:proofErr w:type="spellEnd"/>
      <w:r w:rsidRPr="00D76348">
        <w:rPr>
          <w:rFonts w:ascii="Menlo" w:hAnsi="Menlo" w:cs="Menlo"/>
          <w:color w:val="CE9178"/>
          <w:sz w:val="18"/>
          <w:szCs w:val="18"/>
          <w:lang w:val="en-IN"/>
        </w:rPr>
        <w:t>"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3177F5F4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586C0"/>
          <w:sz w:val="18"/>
          <w:szCs w:val="18"/>
          <w:lang w:val="en-IN"/>
        </w:rPr>
        <w:t>import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About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586C0"/>
          <w:sz w:val="18"/>
          <w:szCs w:val="18"/>
          <w:lang w:val="en-IN"/>
        </w:rPr>
        <w:t>from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"./About"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62234FC1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586C0"/>
          <w:sz w:val="18"/>
          <w:szCs w:val="18"/>
          <w:lang w:val="en-IN"/>
        </w:rPr>
        <w:t>import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"./App.css"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7FB78F34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586C0"/>
          <w:sz w:val="18"/>
          <w:szCs w:val="18"/>
          <w:lang w:val="en-IN"/>
        </w:rPr>
        <w:t>import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Home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586C0"/>
          <w:sz w:val="18"/>
          <w:szCs w:val="18"/>
          <w:lang w:val="en-IN"/>
        </w:rPr>
        <w:t>from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"./Home"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3FFDB3E7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586C0"/>
          <w:sz w:val="18"/>
          <w:szCs w:val="18"/>
          <w:lang w:val="en-IN"/>
        </w:rPr>
        <w:t>import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Plots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586C0"/>
          <w:sz w:val="18"/>
          <w:szCs w:val="18"/>
          <w:lang w:val="en-IN"/>
        </w:rPr>
        <w:t>from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"./Plots"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02EB820F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1FE92476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569CD6"/>
          <w:sz w:val="18"/>
          <w:szCs w:val="18"/>
          <w:lang w:val="en-IN"/>
        </w:rPr>
        <w:t>function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DCDCAA"/>
          <w:sz w:val="18"/>
          <w:szCs w:val="18"/>
          <w:lang w:val="en-IN"/>
        </w:rPr>
        <w:t>App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() {</w:t>
      </w:r>
    </w:p>
    <w:p w14:paraId="4E288063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C586C0"/>
          <w:sz w:val="18"/>
          <w:szCs w:val="18"/>
          <w:lang w:val="en-IN"/>
        </w:rPr>
        <w:t>return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(</w:t>
      </w:r>
    </w:p>
    <w:p w14:paraId="02D22551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proofErr w:type="spellStart"/>
      <w:r w:rsidRPr="00D76348">
        <w:rPr>
          <w:rFonts w:ascii="Menlo" w:hAnsi="Menlo" w:cs="Menlo"/>
          <w:color w:val="4EC9B0"/>
          <w:sz w:val="18"/>
          <w:szCs w:val="18"/>
          <w:lang w:val="en-IN"/>
        </w:rPr>
        <w:t>BrowserRouter</w:t>
      </w:r>
      <w:proofErr w:type="spellEnd"/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52EE559D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main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proofErr w:type="spellStart"/>
      <w:r w:rsidRPr="00D76348">
        <w:rPr>
          <w:rFonts w:ascii="Menlo" w:hAnsi="Menlo" w:cs="Menlo"/>
          <w:color w:val="9CDCFE"/>
          <w:sz w:val="18"/>
          <w:szCs w:val="18"/>
          <w:lang w:val="en-IN"/>
        </w:rPr>
        <w:t>className</w:t>
      </w:r>
      <w:proofErr w:type="spellEnd"/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"container"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C5742EE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h1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  <w:proofErr w:type="spellStart"/>
      <w:r w:rsidRPr="00D76348">
        <w:rPr>
          <w:rFonts w:ascii="Menlo" w:hAnsi="Menlo" w:cs="Menlo"/>
          <w:color w:val="CCCCCC"/>
          <w:sz w:val="18"/>
          <w:szCs w:val="18"/>
          <w:lang w:val="en-IN"/>
        </w:rPr>
        <w:t>KisanSaathi</w:t>
      </w:r>
      <w:proofErr w:type="spellEnd"/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Irrigation Portal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h1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5AAF553D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1365E885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nav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4795E43F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Link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to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"/"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Home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Link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5C622BFD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Link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to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"/plots"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Plots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Link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3D3E605A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Link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to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"/about"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About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Link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D033590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nav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F2A9920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404122DD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Routes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DE341A4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lastRenderedPageBreak/>
        <w:t xml:space="preserve">  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Route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path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"/"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element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{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Home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/&gt;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/&gt;</w:t>
      </w:r>
    </w:p>
    <w:p w14:paraId="325A03C0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Route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path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"/plots"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element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{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Plots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/&gt;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/&gt;</w:t>
      </w:r>
    </w:p>
    <w:p w14:paraId="424EA80E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Route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path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"/about"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element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{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About</w:t>
      </w:r>
      <w:r w:rsidRPr="00D76348">
        <w:rPr>
          <w:rFonts w:ascii="Menlo" w:hAnsi="Menlo" w:cs="Menlo"/>
          <w:color w:val="D4D4D4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/&gt;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/&gt;</w:t>
      </w:r>
    </w:p>
    <w:p w14:paraId="5E91E99D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D76348">
        <w:rPr>
          <w:rFonts w:ascii="Menlo" w:hAnsi="Menlo" w:cs="Menlo"/>
          <w:color w:val="4EC9B0"/>
          <w:sz w:val="18"/>
          <w:szCs w:val="18"/>
          <w:lang w:val="en-IN"/>
        </w:rPr>
        <w:t>Routes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EBC25A5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D76348">
        <w:rPr>
          <w:rFonts w:ascii="Menlo" w:hAnsi="Menlo" w:cs="Menlo"/>
          <w:color w:val="569CD6"/>
          <w:sz w:val="18"/>
          <w:szCs w:val="18"/>
          <w:lang w:val="en-IN"/>
        </w:rPr>
        <w:t>main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32FCFD37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D76348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proofErr w:type="spellStart"/>
      <w:r w:rsidRPr="00D76348">
        <w:rPr>
          <w:rFonts w:ascii="Menlo" w:hAnsi="Menlo" w:cs="Menlo"/>
          <w:color w:val="4EC9B0"/>
          <w:sz w:val="18"/>
          <w:szCs w:val="18"/>
          <w:lang w:val="en-IN"/>
        </w:rPr>
        <w:t>BrowserRouter</w:t>
      </w:r>
      <w:proofErr w:type="spellEnd"/>
      <w:r w:rsidRPr="00D76348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2E8AEB64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);</w:t>
      </w:r>
    </w:p>
    <w:p w14:paraId="22752EF3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0496EF08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2D5CB5B6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586C0"/>
          <w:sz w:val="18"/>
          <w:szCs w:val="18"/>
          <w:lang w:val="en-IN"/>
        </w:rPr>
        <w:t>export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586C0"/>
          <w:sz w:val="18"/>
          <w:szCs w:val="18"/>
          <w:lang w:val="en-IN"/>
        </w:rPr>
        <w:t>default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DCDCAA"/>
          <w:sz w:val="18"/>
          <w:szCs w:val="18"/>
          <w:lang w:val="en-IN"/>
        </w:rPr>
        <w:t>App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58B3DC9C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07224D2B" w14:textId="77777777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538DBFD6" w14:textId="56067B14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App.css</w:t>
      </w:r>
    </w:p>
    <w:p w14:paraId="6CA3638E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D7BA7D"/>
          <w:sz w:val="18"/>
          <w:szCs w:val="18"/>
          <w:lang w:val="en-IN"/>
        </w:rPr>
        <w:t>body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{</w:t>
      </w:r>
    </w:p>
    <w:p w14:paraId="532F35CC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margin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0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552FACA6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font-family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Arial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,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sans-serif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20FF3878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7A26171A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2251338A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D7BA7D"/>
          <w:sz w:val="18"/>
          <w:szCs w:val="18"/>
          <w:lang w:val="en-IN"/>
        </w:rPr>
        <w:t>.container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{</w:t>
      </w:r>
    </w:p>
    <w:p w14:paraId="2032E89C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width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700px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5C127A58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margin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0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auto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4BEC5B5C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padding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20px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4579A6A6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text-align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proofErr w:type="spellStart"/>
      <w:r w:rsidRPr="00D76348">
        <w:rPr>
          <w:rFonts w:ascii="Menlo" w:hAnsi="Menlo" w:cs="Menlo"/>
          <w:color w:val="CE9178"/>
          <w:sz w:val="18"/>
          <w:szCs w:val="18"/>
          <w:lang w:val="en-IN"/>
        </w:rPr>
        <w:t>center</w:t>
      </w:r>
      <w:proofErr w:type="spellEnd"/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66FAFA0E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4557DD6D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56D67F7B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D7BA7D"/>
          <w:sz w:val="18"/>
          <w:szCs w:val="18"/>
          <w:lang w:val="en-IN"/>
        </w:rPr>
        <w:t>h1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7DE56633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D7BA7D"/>
          <w:sz w:val="18"/>
          <w:szCs w:val="18"/>
          <w:lang w:val="en-IN"/>
        </w:rPr>
        <w:t>h2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{</w:t>
      </w:r>
    </w:p>
    <w:p w14:paraId="648EAE88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proofErr w:type="spellStart"/>
      <w:r w:rsidRPr="00D76348">
        <w:rPr>
          <w:rFonts w:ascii="Menlo" w:hAnsi="Menlo" w:cs="Menlo"/>
          <w:color w:val="9CDCFE"/>
          <w:sz w:val="18"/>
          <w:szCs w:val="18"/>
          <w:lang w:val="en-IN"/>
        </w:rPr>
        <w:t>color</w:t>
      </w:r>
      <w:proofErr w:type="spellEnd"/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#2f7d3b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50CA88EC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04F3A6B2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124EAFCB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D7BA7D"/>
          <w:sz w:val="18"/>
          <w:szCs w:val="18"/>
          <w:lang w:val="en-IN"/>
        </w:rPr>
        <w:t>nav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{</w:t>
      </w:r>
    </w:p>
    <w:p w14:paraId="6FBAA9E7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margin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25px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0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6714F4BB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29FDA6D7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02F65815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D7BA7D"/>
          <w:sz w:val="18"/>
          <w:szCs w:val="18"/>
          <w:lang w:val="en-IN"/>
        </w:rPr>
        <w:t>nav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D7BA7D"/>
          <w:sz w:val="18"/>
          <w:szCs w:val="18"/>
          <w:lang w:val="en-IN"/>
        </w:rPr>
        <w:t>a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{</w:t>
      </w:r>
    </w:p>
    <w:p w14:paraId="3F9DC62A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margin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0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12px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22C81D5E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proofErr w:type="spellStart"/>
      <w:r w:rsidRPr="00D76348">
        <w:rPr>
          <w:rFonts w:ascii="Menlo" w:hAnsi="Menlo" w:cs="Menlo"/>
          <w:color w:val="9CDCFE"/>
          <w:sz w:val="18"/>
          <w:szCs w:val="18"/>
          <w:lang w:val="en-IN"/>
        </w:rPr>
        <w:t>color</w:t>
      </w:r>
      <w:proofErr w:type="spellEnd"/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#2f7d3b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721B5D09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font-weight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bold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1ECD23D3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text-decoration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none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3EE40B60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4D9544C8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727C7D80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D7BA7D"/>
          <w:sz w:val="18"/>
          <w:szCs w:val="18"/>
          <w:lang w:val="en-IN"/>
        </w:rPr>
        <w:t>.card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{</w:t>
      </w:r>
    </w:p>
    <w:p w14:paraId="2CE79754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width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420px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4BA546B5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margin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15px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auto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1E967BC0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padding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15px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0E16411B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border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1px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solid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#999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06CC5FCF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text-align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CE9178"/>
          <w:sz w:val="18"/>
          <w:szCs w:val="18"/>
          <w:lang w:val="en-IN"/>
        </w:rPr>
        <w:t>left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6984481C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12CF580E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3771CA8F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D7BA7D"/>
          <w:sz w:val="18"/>
          <w:szCs w:val="18"/>
          <w:lang w:val="en-IN"/>
        </w:rPr>
        <w:lastRenderedPageBreak/>
        <w:t>.card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D7BA7D"/>
          <w:sz w:val="18"/>
          <w:szCs w:val="18"/>
          <w:lang w:val="en-IN"/>
        </w:rPr>
        <w:t>p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{</w:t>
      </w:r>
    </w:p>
    <w:p w14:paraId="23748FA4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D76348">
        <w:rPr>
          <w:rFonts w:ascii="Menlo" w:hAnsi="Menlo" w:cs="Menlo"/>
          <w:color w:val="9CDCFE"/>
          <w:sz w:val="18"/>
          <w:szCs w:val="18"/>
          <w:lang w:val="en-IN"/>
        </w:rPr>
        <w:t>margin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: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8px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D76348">
        <w:rPr>
          <w:rFonts w:ascii="Menlo" w:hAnsi="Menlo" w:cs="Menlo"/>
          <w:color w:val="B5CEA8"/>
          <w:sz w:val="18"/>
          <w:szCs w:val="18"/>
          <w:lang w:val="en-IN"/>
        </w:rPr>
        <w:t>0</w:t>
      </w:r>
      <w:r w:rsidRPr="00D76348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49B74930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D76348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177FA2A3" w14:textId="77777777" w:rsidR="00D76348" w:rsidRPr="00D76348" w:rsidRDefault="00D76348" w:rsidP="00D76348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62F9C4F6" w14:textId="77777777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1B4955E5" w14:textId="0DD5F793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proofErr w:type="spellStart"/>
      <w:r>
        <w:rPr>
          <w:b/>
          <w:bCs/>
          <w:color w:val="000000"/>
          <w:u w:val="single"/>
        </w:rPr>
        <w:t>About.</w:t>
      </w:r>
      <w:r w:rsidR="00C65989">
        <w:rPr>
          <w:b/>
          <w:bCs/>
          <w:color w:val="000000"/>
          <w:u w:val="single"/>
        </w:rPr>
        <w:t>jsx</w:t>
      </w:r>
      <w:proofErr w:type="spellEnd"/>
    </w:p>
    <w:p w14:paraId="59F50ED8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569CD6"/>
          <w:sz w:val="18"/>
          <w:szCs w:val="18"/>
          <w:lang w:val="en-IN"/>
        </w:rPr>
        <w:t>function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About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() {</w:t>
      </w:r>
    </w:p>
    <w:p w14:paraId="29475401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return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(</w:t>
      </w:r>
    </w:p>
    <w:p w14:paraId="306E748B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section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879CB98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h2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About </w:t>
      </w:r>
      <w:proofErr w:type="spellStart"/>
      <w:r w:rsidRPr="00C65989">
        <w:rPr>
          <w:rFonts w:ascii="Menlo" w:hAnsi="Menlo" w:cs="Menlo"/>
          <w:color w:val="CCCCCC"/>
          <w:sz w:val="18"/>
          <w:szCs w:val="18"/>
          <w:lang w:val="en-IN"/>
        </w:rPr>
        <w:t>KisanSaathi</w:t>
      </w:r>
      <w:proofErr w:type="spellEnd"/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h2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3844A8E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552CF63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  </w:t>
      </w:r>
      <w:proofErr w:type="spellStart"/>
      <w:r w:rsidRPr="00C65989">
        <w:rPr>
          <w:rFonts w:ascii="Menlo" w:hAnsi="Menlo" w:cs="Menlo"/>
          <w:color w:val="CCCCCC"/>
          <w:sz w:val="18"/>
          <w:szCs w:val="18"/>
          <w:lang w:val="en-IN"/>
        </w:rPr>
        <w:t>KisanSaathi</w:t>
      </w:r>
      <w:proofErr w:type="spellEnd"/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is a smart irrigation advisory system for sugarcane farmers.</w:t>
      </w:r>
    </w:p>
    <w:p w14:paraId="38EF5508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  It uses field and weather information to support better irrigation</w:t>
      </w:r>
    </w:p>
    <w:p w14:paraId="509DE9B3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  decisions.</w:t>
      </w:r>
    </w:p>
    <w:p w14:paraId="551B510B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400E4BF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section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01542D63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);</w:t>
      </w:r>
    </w:p>
    <w:p w14:paraId="155DD2B5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4B6935E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1E44F310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586C0"/>
          <w:sz w:val="18"/>
          <w:szCs w:val="18"/>
          <w:lang w:val="en-IN"/>
        </w:rPr>
        <w:t>export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default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About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562D6169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3EDE4696" w14:textId="77777777" w:rsidR="00C65989" w:rsidRDefault="00C65989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70521FC2" w14:textId="7C7AA01C" w:rsidR="00C65989" w:rsidRDefault="00C65989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proofErr w:type="spellStart"/>
      <w:r>
        <w:rPr>
          <w:b/>
          <w:bCs/>
          <w:color w:val="000000"/>
          <w:u w:val="single"/>
        </w:rPr>
        <w:t>Home.jsx</w:t>
      </w:r>
      <w:proofErr w:type="spellEnd"/>
    </w:p>
    <w:p w14:paraId="308AE341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569CD6"/>
          <w:sz w:val="18"/>
          <w:szCs w:val="18"/>
          <w:lang w:val="en-IN"/>
        </w:rPr>
        <w:t>function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Home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() {</w:t>
      </w:r>
    </w:p>
    <w:p w14:paraId="5B3D141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return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(</w:t>
      </w:r>
    </w:p>
    <w:p w14:paraId="5137E01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section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679D8FC0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h2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Welcome to </w:t>
      </w:r>
      <w:proofErr w:type="spellStart"/>
      <w:r w:rsidRPr="00C65989">
        <w:rPr>
          <w:rFonts w:ascii="Menlo" w:hAnsi="Menlo" w:cs="Menlo"/>
          <w:color w:val="CCCCCC"/>
          <w:sz w:val="18"/>
          <w:szCs w:val="18"/>
          <w:lang w:val="en-IN"/>
        </w:rPr>
        <w:t>KisanSaathi</w:t>
      </w:r>
      <w:proofErr w:type="spellEnd"/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h2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22A0A313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View irrigation details for sugarcane plots using the navigation links.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079CE014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section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284D2061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);</w:t>
      </w:r>
    </w:p>
    <w:p w14:paraId="31DFFD29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78FFD227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092E0E38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586C0"/>
          <w:sz w:val="18"/>
          <w:szCs w:val="18"/>
          <w:lang w:val="en-IN"/>
        </w:rPr>
        <w:t>export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default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Home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205693D5" w14:textId="77777777" w:rsidR="00C65989" w:rsidRDefault="00C65989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50714F62" w14:textId="6C7FB5FD" w:rsidR="00C65989" w:rsidRDefault="00C65989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proofErr w:type="spellStart"/>
      <w:r>
        <w:rPr>
          <w:b/>
          <w:bCs/>
          <w:color w:val="000000"/>
          <w:u w:val="single"/>
        </w:rPr>
        <w:t>main.jsx</w:t>
      </w:r>
      <w:proofErr w:type="spellEnd"/>
    </w:p>
    <w:p w14:paraId="662B8C3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586C0"/>
          <w:sz w:val="18"/>
          <w:szCs w:val="18"/>
          <w:lang w:val="en-IN"/>
        </w:rPr>
        <w:t>import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React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from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"react"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2FAE446A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586C0"/>
          <w:sz w:val="18"/>
          <w:szCs w:val="18"/>
          <w:lang w:val="en-IN"/>
        </w:rPr>
        <w:t>import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ReactDOM</w:t>
      </w:r>
      <w:proofErr w:type="spellEnd"/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from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"react-</w:t>
      </w:r>
      <w:proofErr w:type="spellStart"/>
      <w:r w:rsidRPr="00C65989">
        <w:rPr>
          <w:rFonts w:ascii="Menlo" w:hAnsi="Menlo" w:cs="Menlo"/>
          <w:color w:val="CE9178"/>
          <w:sz w:val="18"/>
          <w:szCs w:val="18"/>
          <w:lang w:val="en-IN"/>
        </w:rPr>
        <w:t>dom</w:t>
      </w:r>
      <w:proofErr w:type="spellEnd"/>
      <w:r w:rsidRPr="00C65989">
        <w:rPr>
          <w:rFonts w:ascii="Menlo" w:hAnsi="Menlo" w:cs="Menlo"/>
          <w:color w:val="CE9178"/>
          <w:sz w:val="18"/>
          <w:szCs w:val="18"/>
          <w:lang w:val="en-IN"/>
        </w:rPr>
        <w:t>/client"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4B835FB6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586C0"/>
          <w:sz w:val="18"/>
          <w:szCs w:val="18"/>
          <w:lang w:val="en-IN"/>
        </w:rPr>
        <w:t>import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App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from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"./App"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09FBB4B8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1850A407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ReactDOM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createRoot</w:t>
      </w:r>
      <w:proofErr w:type="spellEnd"/>
      <w:r w:rsidRPr="00C65989">
        <w:rPr>
          <w:rFonts w:ascii="Menlo" w:hAnsi="Menlo" w:cs="Menlo"/>
          <w:color w:val="CCCCCC"/>
          <w:sz w:val="18"/>
          <w:szCs w:val="18"/>
          <w:lang w:val="en-IN"/>
        </w:rPr>
        <w:t>(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document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getElementById</w:t>
      </w:r>
      <w:proofErr w:type="spellEnd"/>
      <w:r w:rsidRPr="00C65989">
        <w:rPr>
          <w:rFonts w:ascii="Menlo" w:hAnsi="Menlo" w:cs="Menlo"/>
          <w:color w:val="CCCCCC"/>
          <w:sz w:val="18"/>
          <w:szCs w:val="18"/>
          <w:lang w:val="en-IN"/>
        </w:rPr>
        <w:t>(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"root"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)).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render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(</w:t>
      </w:r>
    </w:p>
    <w:p w14:paraId="68B1685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proofErr w:type="spellStart"/>
      <w:r w:rsidRPr="00C65989">
        <w:rPr>
          <w:rFonts w:ascii="Menlo" w:hAnsi="Menlo" w:cs="Menlo"/>
          <w:color w:val="4EC9B0"/>
          <w:sz w:val="18"/>
          <w:szCs w:val="18"/>
          <w:lang w:val="en-IN"/>
        </w:rPr>
        <w:t>React.StrictMode</w:t>
      </w:r>
      <w:proofErr w:type="spellEnd"/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78FC1270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4EC9B0"/>
          <w:sz w:val="18"/>
          <w:szCs w:val="18"/>
          <w:lang w:val="en-IN"/>
        </w:rPr>
        <w:t>App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/&gt;</w:t>
      </w:r>
    </w:p>
    <w:p w14:paraId="795C4E2B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proofErr w:type="spellStart"/>
      <w:r w:rsidRPr="00C65989">
        <w:rPr>
          <w:rFonts w:ascii="Menlo" w:hAnsi="Menlo" w:cs="Menlo"/>
          <w:color w:val="4EC9B0"/>
          <w:sz w:val="18"/>
          <w:szCs w:val="18"/>
          <w:lang w:val="en-IN"/>
        </w:rPr>
        <w:t>React.StrictMode</w:t>
      </w:r>
      <w:proofErr w:type="spellEnd"/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652FAEA5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>);</w:t>
      </w:r>
    </w:p>
    <w:p w14:paraId="4E66C2AE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0C32CBBE" w14:textId="14BADFC4" w:rsidR="00C65989" w:rsidRDefault="00C65989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proofErr w:type="spellStart"/>
      <w:r>
        <w:rPr>
          <w:b/>
          <w:bCs/>
          <w:color w:val="000000"/>
          <w:u w:val="single"/>
        </w:rPr>
        <w:lastRenderedPageBreak/>
        <w:t>Plots.jsx</w:t>
      </w:r>
      <w:proofErr w:type="spellEnd"/>
    </w:p>
    <w:p w14:paraId="48816540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proofErr w:type="spellStart"/>
      <w:r w:rsidRPr="00C65989">
        <w:rPr>
          <w:rFonts w:ascii="Menlo" w:hAnsi="Menlo" w:cs="Menlo"/>
          <w:color w:val="569CD6"/>
          <w:sz w:val="18"/>
          <w:szCs w:val="18"/>
          <w:lang w:val="en-IN"/>
        </w:rPr>
        <w:t>const</w:t>
      </w:r>
      <w:proofErr w:type="spellEnd"/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4FC1FF"/>
          <w:sz w:val="18"/>
          <w:szCs w:val="18"/>
          <w:lang w:val="en-IN"/>
        </w:rPr>
        <w:t>plots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[</w:t>
      </w:r>
    </w:p>
    <w:p w14:paraId="27161295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{</w:t>
      </w:r>
    </w:p>
    <w:p w14:paraId="14D398C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id: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"PLOT-A"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1499AC91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location: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</w:t>
      </w:r>
      <w:proofErr w:type="spellStart"/>
      <w:r w:rsidRPr="00C65989">
        <w:rPr>
          <w:rFonts w:ascii="Menlo" w:hAnsi="Menlo" w:cs="Menlo"/>
          <w:color w:val="CE9178"/>
          <w:sz w:val="18"/>
          <w:szCs w:val="18"/>
          <w:lang w:val="en-IN"/>
        </w:rPr>
        <w:t>Sameerwadi</w:t>
      </w:r>
      <w:proofErr w:type="spellEnd"/>
      <w:r w:rsidRPr="00C65989">
        <w:rPr>
          <w:rFonts w:ascii="Menlo" w:hAnsi="Menlo" w:cs="Menlo"/>
          <w:color w:val="CE9178"/>
          <w:sz w:val="18"/>
          <w:szCs w:val="18"/>
          <w:lang w:val="en-IN"/>
        </w:rPr>
        <w:t>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667E0413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cropStage</w:t>
      </w:r>
      <w:proofErr w:type="spellEnd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"Grand Growth"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0B6F3F19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soilMoisture</w:t>
      </w:r>
      <w:proofErr w:type="spellEnd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"22%"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45D44EAA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irrigation: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"Irrigate for 45 minutes"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7CDAAC84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},</w:t>
      </w:r>
    </w:p>
    <w:p w14:paraId="6C193F35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{</w:t>
      </w:r>
    </w:p>
    <w:p w14:paraId="1F9ACCD1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id: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"PLOT-B"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10B02B7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location: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</w:t>
      </w:r>
      <w:proofErr w:type="spellStart"/>
      <w:r w:rsidRPr="00C65989">
        <w:rPr>
          <w:rFonts w:ascii="Menlo" w:hAnsi="Menlo" w:cs="Menlo"/>
          <w:color w:val="CE9178"/>
          <w:sz w:val="18"/>
          <w:szCs w:val="18"/>
          <w:lang w:val="en-IN"/>
        </w:rPr>
        <w:t>Shirale</w:t>
      </w:r>
      <w:proofErr w:type="spellEnd"/>
      <w:r w:rsidRPr="00C65989">
        <w:rPr>
          <w:rFonts w:ascii="Menlo" w:hAnsi="Menlo" w:cs="Menlo"/>
          <w:color w:val="CE9178"/>
          <w:sz w:val="18"/>
          <w:szCs w:val="18"/>
          <w:lang w:val="en-IN"/>
        </w:rPr>
        <w:t>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517F6CC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cropStage</w:t>
      </w:r>
      <w:proofErr w:type="spellEnd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"Tillering"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207C3F19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soilMoisture</w:t>
      </w:r>
      <w:proofErr w:type="spellEnd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"35%"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598D55C8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irrigation: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"Irrigation is not required now"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1E20C03C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},</w:t>
      </w:r>
    </w:p>
    <w:p w14:paraId="697B8AD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{</w:t>
      </w:r>
    </w:p>
    <w:p w14:paraId="43899000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id: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"PLOT-C"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0F66378E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location: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</w:t>
      </w:r>
      <w:proofErr w:type="spellStart"/>
      <w:r w:rsidRPr="00C65989">
        <w:rPr>
          <w:rFonts w:ascii="Menlo" w:hAnsi="Menlo" w:cs="Menlo"/>
          <w:color w:val="CE9178"/>
          <w:sz w:val="18"/>
          <w:szCs w:val="18"/>
          <w:lang w:val="en-IN"/>
        </w:rPr>
        <w:t>Mangalwedha</w:t>
      </w:r>
      <w:proofErr w:type="spellEnd"/>
      <w:r w:rsidRPr="00C65989">
        <w:rPr>
          <w:rFonts w:ascii="Menlo" w:hAnsi="Menlo" w:cs="Menlo"/>
          <w:color w:val="CE9178"/>
          <w:sz w:val="18"/>
          <w:szCs w:val="18"/>
          <w:lang w:val="en-IN"/>
        </w:rPr>
        <w:t>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5F6DF71C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cropStage</w:t>
      </w:r>
      <w:proofErr w:type="spellEnd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"Maturity"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18ADD3A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soilMoisture</w:t>
      </w:r>
      <w:proofErr w:type="spellEnd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"48%"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5F9E59E7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irrigation: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"Check the soil moisture tomorrow"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,</w:t>
      </w:r>
    </w:p>
    <w:p w14:paraId="58EBECC0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},</w:t>
      </w:r>
    </w:p>
    <w:p w14:paraId="6DE668EC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>];</w:t>
      </w:r>
    </w:p>
    <w:p w14:paraId="3B542A8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26EF91F9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569CD6"/>
          <w:sz w:val="18"/>
          <w:szCs w:val="18"/>
          <w:lang w:val="en-IN"/>
        </w:rPr>
        <w:t>function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Plots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() {</w:t>
      </w:r>
    </w:p>
    <w:p w14:paraId="4FBFC1A4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return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(</w:t>
      </w:r>
    </w:p>
    <w:p w14:paraId="0A7495A9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section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359E2925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h2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Sugarcane Plot Details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h2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0F9D457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1F7F861B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  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{</w:t>
      </w:r>
      <w:proofErr w:type="spellStart"/>
      <w:r w:rsidRPr="00C65989">
        <w:rPr>
          <w:rFonts w:ascii="Menlo" w:hAnsi="Menlo" w:cs="Menlo"/>
          <w:color w:val="4FC1FF"/>
          <w:sz w:val="18"/>
          <w:szCs w:val="18"/>
          <w:lang w:val="en-IN"/>
        </w:rPr>
        <w:t>plots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map</w:t>
      </w:r>
      <w:proofErr w:type="spellEnd"/>
      <w:r w:rsidRPr="00C65989">
        <w:rPr>
          <w:rFonts w:ascii="Menlo" w:hAnsi="Menlo" w:cs="Menlo"/>
          <w:color w:val="D4D4D4"/>
          <w:sz w:val="18"/>
          <w:szCs w:val="18"/>
          <w:lang w:val="en-IN"/>
        </w:rPr>
        <w:t>((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plot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) 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=&gt;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(</w:t>
      </w:r>
    </w:p>
    <w:p w14:paraId="7A488E66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 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div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className</w:t>
      </w:r>
      <w:proofErr w:type="spellEnd"/>
      <w:r w:rsidRPr="00C65989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C65989">
        <w:rPr>
          <w:rFonts w:ascii="Menlo" w:hAnsi="Menlo" w:cs="Menlo"/>
          <w:color w:val="CE9178"/>
          <w:sz w:val="18"/>
          <w:szCs w:val="18"/>
          <w:lang w:val="en-IN"/>
        </w:rPr>
        <w:t>"card"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key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=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{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plot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id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4C8BE207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   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Plot ID: 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{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plot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id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2D6B13D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   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Location: 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{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plot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location</w:t>
      </w:r>
      <w:proofErr w:type="spellEnd"/>
      <w:r w:rsidRPr="00C65989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7FE5DFA5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   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Crop Stage: 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{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plot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cropStage</w:t>
      </w:r>
      <w:proofErr w:type="spellEnd"/>
      <w:r w:rsidRPr="00C65989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30C1BF65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   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Soil Moisture: 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{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plot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soilMoisture</w:t>
      </w:r>
      <w:proofErr w:type="spellEnd"/>
      <w:r w:rsidRPr="00C65989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3D84250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   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Advisory: 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{</w:t>
      </w:r>
      <w:proofErr w:type="spellStart"/>
      <w:r w:rsidRPr="00C65989">
        <w:rPr>
          <w:rFonts w:ascii="Menlo" w:hAnsi="Menlo" w:cs="Menlo"/>
          <w:color w:val="9CDCFE"/>
          <w:sz w:val="18"/>
          <w:szCs w:val="18"/>
          <w:lang w:val="en-IN"/>
        </w:rPr>
        <w:t>plot</w:t>
      </w:r>
      <w:r w:rsidRPr="00C65989">
        <w:rPr>
          <w:rFonts w:ascii="Menlo" w:hAnsi="Menlo" w:cs="Menlo"/>
          <w:color w:val="D4D4D4"/>
          <w:sz w:val="18"/>
          <w:szCs w:val="18"/>
          <w:lang w:val="en-IN"/>
        </w:rPr>
        <w:t>.</w:t>
      </w:r>
      <w:r w:rsidRPr="00C65989">
        <w:rPr>
          <w:rFonts w:ascii="Menlo" w:hAnsi="Menlo" w:cs="Menlo"/>
          <w:color w:val="9CDCFE"/>
          <w:sz w:val="18"/>
          <w:szCs w:val="18"/>
          <w:lang w:val="en-IN"/>
        </w:rPr>
        <w:t>irrigation</w:t>
      </w:r>
      <w:proofErr w:type="spellEnd"/>
      <w:r w:rsidRPr="00C65989">
        <w:rPr>
          <w:rFonts w:ascii="Menlo" w:hAnsi="Menlo" w:cs="Menlo"/>
          <w:color w:val="569CD6"/>
          <w:sz w:val="18"/>
          <w:szCs w:val="18"/>
          <w:lang w:val="en-IN"/>
        </w:rPr>
        <w:t>}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p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6A74A883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   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div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1871A54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D4D4D4"/>
          <w:sz w:val="18"/>
          <w:szCs w:val="18"/>
          <w:lang w:val="en-IN"/>
        </w:rPr>
        <w:t xml:space="preserve">      ))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}</w:t>
      </w:r>
    </w:p>
    <w:p w14:paraId="5ADF2A2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  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&lt;/</w:t>
      </w:r>
      <w:r w:rsidRPr="00C65989">
        <w:rPr>
          <w:rFonts w:ascii="Menlo" w:hAnsi="Menlo" w:cs="Menlo"/>
          <w:color w:val="569CD6"/>
          <w:sz w:val="18"/>
          <w:szCs w:val="18"/>
          <w:lang w:val="en-IN"/>
        </w:rPr>
        <w:t>section</w:t>
      </w:r>
      <w:r w:rsidRPr="00C65989">
        <w:rPr>
          <w:rFonts w:ascii="Menlo" w:hAnsi="Menlo" w:cs="Menlo"/>
          <w:color w:val="808080"/>
          <w:sz w:val="18"/>
          <w:szCs w:val="18"/>
          <w:lang w:val="en-IN"/>
        </w:rPr>
        <w:t>&gt;</w:t>
      </w:r>
    </w:p>
    <w:p w14:paraId="3E61EAD2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 );</w:t>
      </w:r>
    </w:p>
    <w:p w14:paraId="4D7A5866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CCCCC"/>
          <w:sz w:val="18"/>
          <w:szCs w:val="18"/>
          <w:lang w:val="en-IN"/>
        </w:rPr>
        <w:t>}</w:t>
      </w:r>
    </w:p>
    <w:p w14:paraId="699E2049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72498B8D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  <w:r w:rsidRPr="00C65989">
        <w:rPr>
          <w:rFonts w:ascii="Menlo" w:hAnsi="Menlo" w:cs="Menlo"/>
          <w:color w:val="C586C0"/>
          <w:sz w:val="18"/>
          <w:szCs w:val="18"/>
          <w:lang w:val="en-IN"/>
        </w:rPr>
        <w:t>export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C586C0"/>
          <w:sz w:val="18"/>
          <w:szCs w:val="18"/>
          <w:lang w:val="en-IN"/>
        </w:rPr>
        <w:t>default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 xml:space="preserve"> </w:t>
      </w:r>
      <w:r w:rsidRPr="00C65989">
        <w:rPr>
          <w:rFonts w:ascii="Menlo" w:hAnsi="Menlo" w:cs="Menlo"/>
          <w:color w:val="DCDCAA"/>
          <w:sz w:val="18"/>
          <w:szCs w:val="18"/>
          <w:lang w:val="en-IN"/>
        </w:rPr>
        <w:t>Plots</w:t>
      </w:r>
      <w:r w:rsidRPr="00C65989">
        <w:rPr>
          <w:rFonts w:ascii="Menlo" w:hAnsi="Menlo" w:cs="Menlo"/>
          <w:color w:val="CCCCCC"/>
          <w:sz w:val="18"/>
          <w:szCs w:val="18"/>
          <w:lang w:val="en-IN"/>
        </w:rPr>
        <w:t>;</w:t>
      </w:r>
    </w:p>
    <w:p w14:paraId="0A7B83CE" w14:textId="77777777" w:rsidR="00C65989" w:rsidRPr="00C65989" w:rsidRDefault="00C65989" w:rsidP="00C65989">
      <w:pPr>
        <w:shd w:val="clear" w:color="auto" w:fill="1F1F1F"/>
        <w:spacing w:after="0" w:line="270" w:lineRule="atLeast"/>
        <w:rPr>
          <w:rFonts w:ascii="Menlo" w:hAnsi="Menlo" w:cs="Menlo"/>
          <w:color w:val="CCCCCC"/>
          <w:sz w:val="18"/>
          <w:szCs w:val="18"/>
          <w:lang w:val="en-IN"/>
        </w:rPr>
      </w:pPr>
    </w:p>
    <w:p w14:paraId="592966D8" w14:textId="77777777" w:rsidR="00C65989" w:rsidRDefault="00C65989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4F75E0AF" w14:textId="77777777" w:rsidR="00C65989" w:rsidRPr="00D76348" w:rsidRDefault="00C65989" w:rsidP="00D7634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</w:p>
    <w:p w14:paraId="6F09F96E" w14:textId="5DE2F261" w:rsidR="00D76348" w:rsidRDefault="00D76348" w:rsidP="00D7634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76348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5E375535-00CF-0C4C-8726-8AB9F35666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246FD96-02C2-1B4F-897E-AD7DF1E2BB4D}"/>
    <w:embedBold r:id="rId3" w:fontKey="{D429ECCD-C6DF-0D48-9A35-74335A0145E1}"/>
    <w:embedItalic r:id="rId4" w:fontKey="{BDB16E02-7B6D-3B42-8BB7-A648D683307D}"/>
    <w:embedBoldItalic r:id="rId5" w:fontKey="{CC55854C-BB54-DA41-BFBD-189F803CABB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9B0B4FE-412F-5745-B88D-371DBFD46D0A}"/>
    <w:embedBold r:id="rId7" w:fontKey="{0CC2D49D-2BF0-8449-9267-D3EEB5820C31}"/>
    <w:embedItalic r:id="rId8" w:fontKey="{9A691812-FF61-B643-8287-BA660F68B1FF}"/>
    <w:embedBoldItalic r:id="rId9" w:fontKey="{035B0748-EDF7-9841-8AD8-95CE8CC2448A}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0" w:fontKey="{A2FCBE11-4523-6A48-AB64-A823E33BE722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F65846C7-86AB-C647-B647-DD3DD2C413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D52525"/>
    <w:multiLevelType w:val="multilevel"/>
    <w:tmpl w:val="54CC80B0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C443FD5"/>
    <w:multiLevelType w:val="multilevel"/>
    <w:tmpl w:val="E8F81806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EBA04EE"/>
    <w:multiLevelType w:val="multilevel"/>
    <w:tmpl w:val="B75CD826"/>
    <w:lvl w:ilvl="0">
      <w:start w:val="1"/>
      <w:numFmt w:val="decimal"/>
      <w:pStyle w:val="ListBullet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858564">
    <w:abstractNumId w:val="1"/>
  </w:num>
  <w:num w:numId="2" w16cid:durableId="180243486">
    <w:abstractNumId w:val="2"/>
  </w:num>
  <w:num w:numId="3" w16cid:durableId="580677444">
    <w:abstractNumId w:val="0"/>
  </w:num>
  <w:num w:numId="4" w16cid:durableId="11130919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23634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21497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5DE"/>
    <w:rsid w:val="004E3DA8"/>
    <w:rsid w:val="00C65989"/>
    <w:rsid w:val="00D335DE"/>
    <w:rsid w:val="00D7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D41CC"/>
  <w15:docId w15:val="{C27C2E5B-BD44-834E-B7C4-5FA1264A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35AB1"/>
    <w:pPr>
      <w:spacing w:before="100" w:beforeAutospacing="1" w:after="100" w:afterAutospacing="1" w:line="240" w:lineRule="auto"/>
    </w:pPr>
    <w:rPr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FZlKD7j44JA+6S6uiFNi4sHbQw==">CgMxLjA4AHIhMTdVTm5Zbll1VV9oaDlWOTZJOTVkMjJFMmlXdTJ3cEx2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Arav Arun</cp:lastModifiedBy>
  <cp:revision>2</cp:revision>
  <dcterms:created xsi:type="dcterms:W3CDTF">2013-12-23T23:15:00Z</dcterms:created>
  <dcterms:modified xsi:type="dcterms:W3CDTF">2026-10-19T10:24:00Z</dcterms:modified>
</cp:coreProperties>
</file>